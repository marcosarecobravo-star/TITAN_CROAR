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TITAN CROAR</w:t>
      </w:r>
    </w:p>
    <w:p>
      <w:pPr>
        <w:jc w:val="center"/>
      </w:pPr>
      <w:r>
        <w:t>Game Design Document (GDD) — versión ampliada</w:t>
      </w:r>
    </w:p>
    <w:p>
      <w:pPr>
        <w:pStyle w:val="Heading1"/>
      </w:pPr>
      <w:r>
        <w:t>1. Ficha del proyecto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Campo</w:t>
            </w:r>
          </w:p>
        </w:tc>
        <w:tc>
          <w:tcPr>
            <w:tcW w:type="dxa" w:w="4968"/>
          </w:tcPr>
          <w:p>
            <w:r>
              <w:t>Definición</w:t>
            </w:r>
          </w:p>
        </w:tc>
      </w:tr>
      <w:tr>
        <w:tc>
          <w:tcPr>
            <w:tcW w:type="dxa" w:w="4968"/>
          </w:tcPr>
          <w:p>
            <w:r>
              <w:t>Título</w:t>
            </w:r>
          </w:p>
        </w:tc>
        <w:tc>
          <w:tcPr>
            <w:tcW w:type="dxa" w:w="4968"/>
          </w:tcPr>
          <w:p>
            <w:r>
              <w:t>TITAN CROAR</w:t>
            </w:r>
          </w:p>
        </w:tc>
      </w:tr>
      <w:tr>
        <w:tc>
          <w:tcPr>
            <w:tcW w:type="dxa" w:w="4968"/>
          </w:tcPr>
          <w:p>
            <w:r>
              <w:t>Género</w:t>
            </w:r>
          </w:p>
        </w:tc>
        <w:tc>
          <w:tcPr>
            <w:tcW w:type="dxa" w:w="4968"/>
          </w:tcPr>
          <w:p>
            <w:r>
              <w:t>Plataformas 2D de desplazamiento lateral, exploración y precisión</w:t>
            </w:r>
          </w:p>
        </w:tc>
      </w:tr>
      <w:tr>
        <w:tc>
          <w:tcPr>
            <w:tcW w:type="dxa" w:w="4968"/>
          </w:tcPr>
          <w:p>
            <w:r>
              <w:t>Protagonista</w:t>
            </w:r>
          </w:p>
        </w:tc>
        <w:tc>
          <w:tcPr>
            <w:tcW w:type="dxa" w:w="4968"/>
          </w:tcPr>
          <w:p>
            <w:r>
              <w:t>Sapo gigante originario del sistema TOI-715</w:t>
            </w:r>
          </w:p>
        </w:tc>
      </w:tr>
      <w:tr>
        <w:tc>
          <w:tcPr>
            <w:tcW w:type="dxa" w:w="4968"/>
          </w:tcPr>
          <w:p>
            <w:r>
              <w:t>Estructura</w:t>
            </w:r>
          </w:p>
        </w:tc>
        <w:tc>
          <w:tcPr>
            <w:tcW w:type="dxa" w:w="4968"/>
          </w:tcPr>
          <w:p>
            <w:r>
              <w:t>Tres niveles largos y hechos a mano: Pantano, Desierto y Bosque</w:t>
            </w:r>
          </w:p>
        </w:tc>
      </w:tr>
      <w:tr>
        <w:tc>
          <w:tcPr>
            <w:tcW w:type="dxa" w:w="4968"/>
          </w:tcPr>
          <w:p>
            <w:r>
              <w:t>Objetivo principal</w:t>
            </w:r>
          </w:p>
        </w:tc>
        <w:tc>
          <w:tcPr>
            <w:tcW w:type="dxa" w:w="4968"/>
          </w:tcPr>
          <w:p>
            <w:r>
              <w:t>Llegar al final de cada nivel y derrotar al águila, jefe final del Bosque</w:t>
            </w:r>
          </w:p>
        </w:tc>
      </w:tr>
      <w:tr>
        <w:tc>
          <w:tcPr>
            <w:tcW w:type="dxa" w:w="4968"/>
          </w:tcPr>
          <w:p>
            <w:r>
              <w:t>Plataforma objetivo</w:t>
            </w:r>
          </w:p>
        </w:tc>
        <w:tc>
          <w:tcPr>
            <w:tcW w:type="dxa" w:w="4968"/>
          </w:tcPr>
          <w:p>
            <w:r>
              <w:t>PC. Motor y versión por confirmar por el equipo antes de implementar</w:t>
            </w:r>
          </w:p>
        </w:tc>
      </w:tr>
      <w:tr>
        <w:tc>
          <w:tcPr>
            <w:tcW w:type="dxa" w:w="4968"/>
          </w:tcPr>
          <w:p>
            <w:r>
              <w:t>Modo</w:t>
            </w:r>
          </w:p>
        </w:tc>
        <w:tc>
          <w:tcPr>
            <w:tcW w:type="dxa" w:w="4968"/>
          </w:tcPr>
          <w:p>
            <w:r>
              <w:t>Un jugador</w:t>
            </w:r>
          </w:p>
        </w:tc>
      </w:tr>
      <w:tr>
        <w:tc>
          <w:tcPr>
            <w:tcW w:type="dxa" w:w="4968"/>
          </w:tcPr>
          <w:p>
            <w:r>
              <w:t>Estilo visual propuesto</w:t>
            </w:r>
          </w:p>
        </w:tc>
        <w:tc>
          <w:tcPr>
            <w:tcW w:type="dxa" w:w="4968"/>
          </w:tcPr>
          <w:p>
            <w:r>
              <w:t>2D; pixel art o ilustración estilizada. Elegir una sola dirección artística antes de producir assets</w:t>
            </w:r>
          </w:p>
        </w:tc>
      </w:tr>
      <w:tr>
        <w:tc>
          <w:tcPr>
            <w:tcW w:type="dxa" w:w="4968"/>
          </w:tcPr>
          <w:p>
            <w:r>
              <w:t>Público objetivo</w:t>
            </w:r>
          </w:p>
        </w:tc>
        <w:tc>
          <w:tcPr>
            <w:tcW w:type="dxa" w:w="4968"/>
          </w:tcPr>
          <w:p>
            <w:r>
              <w:t>Aventura de plataformas apta para público general; dificultad basada en observación y precisión</w:t>
            </w:r>
          </w:p>
        </w:tc>
      </w:tr>
      <w:tr>
        <w:tc>
          <w:tcPr>
            <w:tcW w:type="dxa" w:w="4968"/>
          </w:tcPr>
          <w:p>
            <w:r>
              <w:t>Estado del documento</w:t>
            </w:r>
          </w:p>
        </w:tc>
        <w:tc>
          <w:tcPr>
            <w:tcW w:type="dxa" w:w="4968"/>
          </w:tcPr>
          <w:p>
            <w:r>
              <w:t>Especificación funcional propuesta. Los valores numéricos marcados como iniciales deben probarse y ajustarse durante el prototipo</w:t>
            </w:r>
          </w:p>
        </w:tc>
      </w:tr>
    </w:tbl>
    <w:p/>
    <w:p>
      <w:pPr>
        <w:pStyle w:val="Heading1"/>
      </w:pPr>
      <w:r>
        <w:t>2. Visión y pilares de diseño</w:t>
      </w:r>
    </w:p>
    <w:p>
      <w:r>
        <w:t>TITAN CROAR es un plataformas 2D en el que un sapo gigantesco cruza tres ecosistemas de un planeta alienígena. El jugador combina movimiento, salto y una lengua extensible que sirve para balancearse, alcanzar puntos elevados y atrapar insectos. El reto surge de leer el terreno, administrar el impulso y decidir cuándo avanzar, combatir o explorar.</w:t>
      </w:r>
    </w:p>
    <w:p>
      <w:pPr>
        <w:pStyle w:val="ListBullet"/>
      </w:pPr>
      <w:r>
        <w:t>Movimiento legible: controles simples, respuesta inmediata y aterrizajes predecibles.</w:t>
      </w:r>
    </w:p>
    <w:p>
      <w:pPr>
        <w:pStyle w:val="ListBullet"/>
      </w:pPr>
      <w:r>
        <w:t>Lengua con doble función: desplazamiento y captura; no se puede usar para ambas cosas simultáneamente.</w:t>
      </w:r>
    </w:p>
    <w:p>
      <w:pPr>
        <w:pStyle w:val="ListBullet"/>
      </w:pPr>
      <w:r>
        <w:t>Tres niveles extensos, con rutas alternativas, secretos y combinaciones de amenazas en vez de muchos niveles cortos.</w:t>
      </w:r>
    </w:p>
    <w:p>
      <w:pPr>
        <w:pStyle w:val="ListBullet"/>
      </w:pPr>
      <w:r>
        <w:t>Riesgo y recompensa: las rutas más difíciles ofrecen más insectos-moneda o coleccionables, sin ser obligatorias para terminar.</w:t>
      </w:r>
    </w:p>
    <w:p>
      <w:pPr>
        <w:pStyle w:val="ListBullet"/>
      </w:pPr>
      <w:r>
        <w:t>Juego justo: todo peligro letal debe poder anticiparse visualmente y contar con espacio razonable para reaccionar.</w:t>
      </w:r>
    </w:p>
    <w:p>
      <w:pPr>
        <w:pStyle w:val="Heading1"/>
      </w:pPr>
      <w:r>
        <w:t>3. Historia y mundo</w:t>
      </w:r>
    </w:p>
    <w:p>
      <w:r>
        <w:t>En el sistema TOI-715 existe un planeta con fauna semejante a la terrestre, pero de tamaño extraordinario. La concentración de oxígeno y las condiciones del planeta dieron lugar a animales de proporciones enormes: el sapo puede alcanzar el tamaño de un autobús, los erizos el de un automóvil y algunas aves el de una casa pequeña.</w:t>
      </w:r>
    </w:p>
    <w:p>
      <w:r>
        <w:t>El protagonista debe atravesar tres regiones para alcanzar su destino. La historia se transmite principalmente mediante el entorno, cambios de paisaje y la presencia creciente del águila, sin requerir escenas cinemáticas costosas.</w:t>
      </w:r>
    </w:p>
    <w:p>
      <w:pPr>
        <w:pStyle w:val="Heading2"/>
      </w:pPr>
      <w:r>
        <w:t>3.1. Tono y narración ambiental</w:t>
      </w:r>
    </w:p>
    <w:p>
      <w:pPr>
        <w:pStyle w:val="ListBullet"/>
      </w:pPr>
      <w:r>
        <w:t>Pantano: entorno húmedo, raíces, agua estancada, barro y vegetación densa.</w:t>
      </w:r>
    </w:p>
    <w:p>
      <w:pPr>
        <w:pStyle w:val="ListBullet"/>
      </w:pPr>
      <w:r>
        <w:t>Desierto: terreno seco, cactus, arena movediza y plataformas rocosas.</w:t>
      </w:r>
    </w:p>
    <w:p>
      <w:pPr>
        <w:pStyle w:val="ListBullet"/>
      </w:pPr>
      <w:r>
        <w:t>Bosque: vegetación alta, troncos, espinas y señales de que un gran depredador domina la zona.</w:t>
      </w:r>
    </w:p>
    <w:p>
      <w:pPr>
        <w:pStyle w:val="ListBullet"/>
      </w:pPr>
      <w:r>
        <w:t>Usar fondos con varias capas para dar profundidad, pero mantener las siluetas de plataformas, peligros y enemigos claramente distinguibles.</w:t>
      </w:r>
    </w:p>
    <w:p>
      <w:pPr>
        <w:pStyle w:val="Heading1"/>
      </w:pPr>
      <w:r>
        <w:t>4. Alcance del proyecto</w:t>
      </w:r>
    </w:p>
    <w:p>
      <w:pPr>
        <w:pStyle w:val="Heading2"/>
      </w:pPr>
      <w:r>
        <w:t>4.1. Incluido en el alcance</w:t>
      </w:r>
    </w:p>
    <w:p>
      <w:pPr>
        <w:pStyle w:val="ListBullet"/>
      </w:pPr>
      <w:r>
        <w:t>Tres niveles terminables y diferenciados: Pantano, Desierto y Bosque.</w:t>
      </w:r>
    </w:p>
    <w:p>
      <w:pPr>
        <w:pStyle w:val="ListBullet"/>
      </w:pPr>
      <w:r>
        <w:t>Movimiento lateral, salto, colisiones, daño, invulnerabilidad temporal y sistema de vidas.</w:t>
      </w:r>
    </w:p>
    <w:p>
      <w:pPr>
        <w:pStyle w:val="ListBullet"/>
      </w:pPr>
      <w:r>
        <w:t>Lengua con estados separados: libre, enganchada/balanceo, ascenso o descenso controlado y captura.</w:t>
      </w:r>
    </w:p>
    <w:p>
      <w:pPr>
        <w:pStyle w:val="ListBullet"/>
      </w:pPr>
      <w:r>
        <w:t>Cinco familias de enemigos: erizo gigante, cangrejo acorazado, avispa gigante, moscas/mariposas y águila jefe.</w:t>
      </w:r>
    </w:p>
    <w:p>
      <w:pPr>
        <w:pStyle w:val="ListBullet"/>
      </w:pPr>
      <w:r>
        <w:t>Obstáculos: espinas, cactus, pozos, barro/arena movediza y troncos.</w:t>
      </w:r>
    </w:p>
    <w:p>
      <w:pPr>
        <w:pStyle w:val="ListBullet"/>
      </w:pPr>
      <w:r>
        <w:t>Insectos-moneda, vidas extra, puntos de control, pausa, pantalla de derrota y pantalla de victoria.</w:t>
      </w:r>
    </w:p>
    <w:p>
      <w:pPr>
        <w:pStyle w:val="ListBullet"/>
      </w:pPr>
      <w:r>
        <w:t>Interfaz básica: vidas, contador de insectos, aviso de punto de control y barras/indicadores del jefe.</w:t>
      </w:r>
    </w:p>
    <w:p>
      <w:pPr>
        <w:pStyle w:val="Heading2"/>
      </w:pPr>
      <w:r>
        <w:t>4.2. Fuera del alcance, salvo decisión posterior</w:t>
      </w:r>
    </w:p>
    <w:p>
      <w:pPr>
        <w:pStyle w:val="ListBullet"/>
      </w:pPr>
      <w:r>
        <w:t>Multijugador, cooperativo en línea o funciones sociales.</w:t>
      </w:r>
    </w:p>
    <w:p>
      <w:pPr>
        <w:pStyle w:val="ListBullet"/>
      </w:pPr>
      <w:r>
        <w:t>Generación procedural de niveles: las tres fases se diseñan manualmente.</w:t>
      </w:r>
    </w:p>
    <w:p>
      <w:pPr>
        <w:pStyle w:val="ListBullet"/>
      </w:pPr>
      <w:r>
        <w:t>Inventario complejo, árbol de habilidades, fabricación de objetos o misiones secundarias con diálogos.</w:t>
      </w:r>
    </w:p>
    <w:p>
      <w:pPr>
        <w:pStyle w:val="ListBullet"/>
      </w:pPr>
      <w:r>
        <w:t>Guardado en la nube, tablas de clasificación y logros en plataformas externas.</w:t>
      </w:r>
    </w:p>
    <w:p>
      <w:pPr>
        <w:pStyle w:val="ListBullet"/>
      </w:pPr>
      <w:r>
        <w:t>Voces profesionales o cinemáticas largas.</w:t>
      </w:r>
    </w:p>
    <w:p>
      <w:pPr>
        <w:pStyle w:val="Heading1"/>
      </w:pPr>
      <w:r>
        <w:t>5. Controles y reglas de entrada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Acción</w:t>
            </w:r>
          </w:p>
        </w:tc>
        <w:tc>
          <w:tcPr>
            <w:tcW w:type="dxa" w:w="3312"/>
          </w:tcPr>
          <w:p>
            <w:r>
              <w:t>Entrada propuesta en PC</w:t>
            </w:r>
          </w:p>
        </w:tc>
        <w:tc>
          <w:tcPr>
            <w:tcW w:type="dxa" w:w="3312"/>
          </w:tcPr>
          <w:p>
            <w:r>
              <w:t>Regla funcional</w:t>
            </w:r>
          </w:p>
        </w:tc>
      </w:tr>
      <w:tr>
        <w:tc>
          <w:tcPr>
            <w:tcW w:type="dxa" w:w="3312"/>
          </w:tcPr>
          <w:p>
            <w:r>
              <w:t>Moverse</w:t>
            </w:r>
          </w:p>
        </w:tc>
        <w:tc>
          <w:tcPr>
            <w:tcW w:type="dxa" w:w="3312"/>
          </w:tcPr>
          <w:p>
            <w:r>
              <w:t>A/D o flechas izquierda/derecha</w:t>
            </w:r>
          </w:p>
        </w:tc>
        <w:tc>
          <w:tcPr>
            <w:tcW w:type="dxa" w:w="3312"/>
          </w:tcPr>
          <w:p>
            <w:r>
              <w:t>Aplica aceleración horizontal hasta una velocidad máxima. Cambia la orientación según la dirección.</w:t>
            </w:r>
          </w:p>
        </w:tc>
      </w:tr>
      <w:tr>
        <w:tc>
          <w:tcPr>
            <w:tcW w:type="dxa" w:w="3312"/>
          </w:tcPr>
          <w:p>
            <w:r>
              <w:t>Saltar</w:t>
            </w:r>
          </w:p>
        </w:tc>
        <w:tc>
          <w:tcPr>
            <w:tcW w:type="dxa" w:w="3312"/>
          </w:tcPr>
          <w:p>
            <w:r>
              <w:t>Espacio</w:t>
            </w:r>
          </w:p>
        </w:tc>
        <w:tc>
          <w:tcPr>
            <w:tcW w:type="dxa" w:w="3312"/>
          </w:tcPr>
          <w:p>
            <w:r>
              <w:t>Solo inicia un salto si el personaje está apoyado en suelo o plataforma; no permite saltos infinitos.</w:t>
            </w:r>
          </w:p>
        </w:tc>
      </w:tr>
      <w:tr>
        <w:tc>
          <w:tcPr>
            <w:tcW w:type="dxa" w:w="3312"/>
          </w:tcPr>
          <w:p>
            <w:r>
              <w:t>Usar lengua</w:t>
            </w:r>
          </w:p>
        </w:tc>
        <w:tc>
          <w:tcPr>
            <w:tcW w:type="dxa" w:w="3312"/>
          </w:tcPr>
          <w:p>
            <w:r>
              <w:t>Clic izquierdo o tecla asignada</w:t>
            </w:r>
          </w:p>
        </w:tc>
        <w:tc>
          <w:tcPr>
            <w:tcW w:type="dxa" w:w="3312"/>
          </w:tcPr>
          <w:p>
            <w:r>
              <w:t>Si hay un punto enganchable válido en el alcance, la lengua se engancha; si hay un insecto capturable válido, lo captura.</w:t>
            </w:r>
          </w:p>
        </w:tc>
      </w:tr>
      <w:tr>
        <w:tc>
          <w:tcPr>
            <w:tcW w:type="dxa" w:w="3312"/>
          </w:tcPr>
          <w:p>
            <w:r>
              <w:t>Soltar lengua</w:t>
            </w:r>
          </w:p>
        </w:tc>
        <w:tc>
          <w:tcPr>
            <w:tcW w:type="dxa" w:w="3312"/>
          </w:tcPr>
          <w:p>
            <w:r>
              <w:t>Soltar el botón o pulsar tecla asignada</w:t>
            </w:r>
          </w:p>
        </w:tc>
        <w:tc>
          <w:tcPr>
            <w:tcW w:type="dxa" w:w="3312"/>
          </w:tcPr>
          <w:p>
            <w:r>
              <w:t>Desengancha el punto y devuelve el control normal al jugador.</w:t>
            </w:r>
          </w:p>
        </w:tc>
      </w:tr>
      <w:tr>
        <w:tc>
          <w:tcPr>
            <w:tcW w:type="dxa" w:w="3312"/>
          </w:tcPr>
          <w:p>
            <w:r>
              <w:t>Pausa</w:t>
            </w:r>
          </w:p>
        </w:tc>
        <w:tc>
          <w:tcPr>
            <w:tcW w:type="dxa" w:w="3312"/>
          </w:tcPr>
          <w:p>
            <w:r>
              <w:t>Esc</w:t>
            </w:r>
          </w:p>
        </w:tc>
        <w:tc>
          <w:tcPr>
            <w:tcW w:type="dxa" w:w="3312"/>
          </w:tcPr>
          <w:p>
            <w:r>
              <w:t>Detiene la simulación de juego y abre el menú de pausa.</w:t>
            </w:r>
          </w:p>
        </w:tc>
      </w:tr>
      <w:tr>
        <w:tc>
          <w:tcPr>
            <w:tcW w:type="dxa" w:w="3312"/>
          </w:tcPr>
          <w:p>
            <w:r>
              <w:t>Reiniciar desde punto de control</w:t>
            </w:r>
          </w:p>
        </w:tc>
        <w:tc>
          <w:tcPr>
            <w:tcW w:type="dxa" w:w="3312"/>
          </w:tcPr>
          <w:p>
            <w:r>
              <w:t>Opción del menú de derrota</w:t>
            </w:r>
          </w:p>
        </w:tc>
        <w:tc>
          <w:tcPr>
            <w:tcW w:type="dxa" w:w="3312"/>
          </w:tcPr>
          <w:p>
            <w:r>
              <w:t>Reinicia en el último punto de control activado, si quedan vidas; de lo contrario muestra derrota final.</w:t>
            </w:r>
          </w:p>
        </w:tc>
      </w:tr>
    </w:tbl>
    <w:p/>
    <w:p>
      <w:r>
        <w:t>Las teclas deben poder cambiarse si el motor lo permite. El mismo botón no debe activar simultáneamente captura y enganche: se prioriza el punto enganchable si el cursor/objetivo está dentro del área de selección; si no, se intenta capturar un insecto. Esta regla debe comunicarse visualmente.</w:t>
      </w:r>
    </w:p>
    <w:p>
      <w:pPr>
        <w:pStyle w:val="Heading1"/>
      </w:pPr>
      <w:r>
        <w:t>6. Movimiento del protagonista</w:t>
      </w:r>
    </w:p>
    <w:p>
      <w:pPr>
        <w:pStyle w:val="Heading2"/>
      </w:pPr>
      <w:r>
        <w:t>6.1. Parámetros iniciales de prototipo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Parámetro</w:t>
            </w:r>
          </w:p>
        </w:tc>
        <w:tc>
          <w:tcPr>
            <w:tcW w:type="dxa" w:w="3312"/>
          </w:tcPr>
          <w:p>
            <w:r>
              <w:t>Valor inicial sugerido</w:t>
            </w:r>
          </w:p>
        </w:tc>
        <w:tc>
          <w:tcPr>
            <w:tcW w:type="dxa" w:w="3312"/>
          </w:tcPr>
          <w:p>
            <w:r>
              <w:t>Comportamiento</w:t>
            </w:r>
          </w:p>
        </w:tc>
      </w:tr>
      <w:tr>
        <w:tc>
          <w:tcPr>
            <w:tcW w:type="dxa" w:w="3312"/>
          </w:tcPr>
          <w:p>
            <w:r>
              <w:t>Velocidad horizontal máxima</w:t>
            </w:r>
          </w:p>
        </w:tc>
        <w:tc>
          <w:tcPr>
            <w:tcW w:type="dxa" w:w="3312"/>
          </w:tcPr>
          <w:p>
            <w:r>
              <w:t>260 px/s</w:t>
            </w:r>
          </w:p>
        </w:tc>
        <w:tc>
          <w:tcPr>
            <w:tcW w:type="dxa" w:w="3312"/>
          </w:tcPr>
          <w:p>
            <w:r>
              <w:t>Límite de velocidad en suelo; ajustar tras pruebas.</w:t>
            </w:r>
          </w:p>
        </w:tc>
      </w:tr>
      <w:tr>
        <w:tc>
          <w:tcPr>
            <w:tcW w:type="dxa" w:w="3312"/>
          </w:tcPr>
          <w:p>
            <w:r>
              <w:t>Aceleración</w:t>
            </w:r>
          </w:p>
        </w:tc>
        <w:tc>
          <w:tcPr>
            <w:tcW w:type="dxa" w:w="3312"/>
          </w:tcPr>
          <w:p>
            <w:r>
              <w:t>1200 px/s²</w:t>
            </w:r>
          </w:p>
        </w:tc>
        <w:tc>
          <w:tcPr>
            <w:tcW w:type="dxa" w:w="3312"/>
          </w:tcPr>
          <w:p>
            <w:r>
              <w:t>Permite que el movimiento alcance la velocidad máxima rápidamente.</w:t>
            </w:r>
          </w:p>
        </w:tc>
      </w:tr>
      <w:tr>
        <w:tc>
          <w:tcPr>
            <w:tcW w:type="dxa" w:w="3312"/>
          </w:tcPr>
          <w:p>
            <w:r>
              <w:t>Desaceleración</w:t>
            </w:r>
          </w:p>
        </w:tc>
        <w:tc>
          <w:tcPr>
            <w:tcW w:type="dxa" w:w="3312"/>
          </w:tcPr>
          <w:p>
            <w:r>
              <w:t>1500 px/s²</w:t>
            </w:r>
          </w:p>
        </w:tc>
        <w:tc>
          <w:tcPr>
            <w:tcW w:type="dxa" w:w="3312"/>
          </w:tcPr>
          <w:p>
            <w:r>
              <w:t>Al dejar de mover, reduce la velocidad sin detenerse de forma instantánea.</w:t>
            </w:r>
          </w:p>
        </w:tc>
      </w:tr>
      <w:tr>
        <w:tc>
          <w:tcPr>
            <w:tcW w:type="dxa" w:w="3312"/>
          </w:tcPr>
          <w:p>
            <w:r>
              <w:t>Velocidad inicial de salto</w:t>
            </w:r>
          </w:p>
        </w:tc>
        <w:tc>
          <w:tcPr>
            <w:tcW w:type="dxa" w:w="3312"/>
          </w:tcPr>
          <w:p>
            <w:r>
              <w:t>-480 px/s</w:t>
            </w:r>
          </w:p>
        </w:tc>
        <w:tc>
          <w:tcPr>
            <w:tcW w:type="dxa" w:w="3312"/>
          </w:tcPr>
          <w:p>
            <w:r>
              <w:t>El signo depende de la convención del motor; debe impulsar hacia arriba.</w:t>
            </w:r>
          </w:p>
        </w:tc>
      </w:tr>
      <w:tr>
        <w:tc>
          <w:tcPr>
            <w:tcW w:type="dxa" w:w="3312"/>
          </w:tcPr>
          <w:p>
            <w:r>
              <w:t>Gravedad</w:t>
            </w:r>
          </w:p>
        </w:tc>
        <w:tc>
          <w:tcPr>
            <w:tcW w:type="dxa" w:w="3312"/>
          </w:tcPr>
          <w:p>
            <w:r>
              <w:t>1200 px/s²</w:t>
            </w:r>
          </w:p>
        </w:tc>
        <w:tc>
          <w:tcPr>
            <w:tcW w:type="dxa" w:w="3312"/>
          </w:tcPr>
          <w:p>
            <w:r>
              <w:t>Afecta al personaje cuando no está apoyado ni sujeto por la lengua.</w:t>
            </w:r>
          </w:p>
        </w:tc>
      </w:tr>
      <w:tr>
        <w:tc>
          <w:tcPr>
            <w:tcW w:type="dxa" w:w="3312"/>
          </w:tcPr>
          <w:p>
            <w:r>
              <w:t>Coyote time</w:t>
            </w:r>
          </w:p>
        </w:tc>
        <w:tc>
          <w:tcPr>
            <w:tcW w:type="dxa" w:w="3312"/>
          </w:tcPr>
          <w:p>
            <w:r>
              <w:t>0,10 s</w:t>
            </w:r>
          </w:p>
        </w:tc>
        <w:tc>
          <w:tcPr>
            <w:tcW w:type="dxa" w:w="3312"/>
          </w:tcPr>
          <w:p>
            <w:r>
              <w:t>Permite iniciar el salto brevemente después de abandonar un borde.</w:t>
            </w:r>
          </w:p>
        </w:tc>
      </w:tr>
      <w:tr>
        <w:tc>
          <w:tcPr>
            <w:tcW w:type="dxa" w:w="3312"/>
          </w:tcPr>
          <w:p>
            <w:r>
              <w:t>Buffer de salto</w:t>
            </w:r>
          </w:p>
        </w:tc>
        <w:tc>
          <w:tcPr>
            <w:tcW w:type="dxa" w:w="3312"/>
          </w:tcPr>
          <w:p>
            <w:r>
              <w:t>0,12 s</w:t>
            </w:r>
          </w:p>
        </w:tc>
        <w:tc>
          <w:tcPr>
            <w:tcW w:type="dxa" w:w="3312"/>
          </w:tcPr>
          <w:p>
            <w:r>
              <w:t>Si se pulsa justo antes de aterrizar, el salto se ejecuta al tocar el suelo.</w:t>
            </w:r>
          </w:p>
        </w:tc>
      </w:tr>
      <w:tr>
        <w:tc>
          <w:tcPr>
            <w:tcW w:type="dxa" w:w="3312"/>
          </w:tcPr>
          <w:p>
            <w:r>
              <w:t>Invulnerabilidad tras daño</w:t>
            </w:r>
          </w:p>
        </w:tc>
        <w:tc>
          <w:tcPr>
            <w:tcW w:type="dxa" w:w="3312"/>
          </w:tcPr>
          <w:p>
            <w:r>
              <w:t>1,0 s</w:t>
            </w:r>
          </w:p>
        </w:tc>
        <w:tc>
          <w:tcPr>
            <w:tcW w:type="dxa" w:w="3312"/>
          </w:tcPr>
          <w:p>
            <w:r>
              <w:t>Evita recibir varios impactos en el mismo contacto.</w:t>
            </w:r>
          </w:p>
        </w:tc>
      </w:tr>
    </w:tbl>
    <w:p/>
    <w:p>
      <w:r>
        <w:t>Estos números son puntos de partida, no requisitos definitivos. Mantenerlos en un recurso de configuración o variables exportadas, no dispersos por el código.</w:t>
      </w:r>
    </w:p>
    <w:p>
      <w:pPr>
        <w:pStyle w:val="Heading2"/>
      </w:pPr>
      <w:r>
        <w:t>6.2. Reglas de salto y aterrizaje</w:t>
      </w:r>
    </w:p>
    <w:p>
      <w:pPr>
        <w:pStyle w:val="ListBullet"/>
      </w:pPr>
      <w:r>
        <w:t>El salto se ejecuta una sola vez por contacto válido con el suelo o una plataforma.</w:t>
      </w:r>
    </w:p>
    <w:p>
      <w:pPr>
        <w:pStyle w:val="ListBullet"/>
      </w:pPr>
      <w:r>
        <w:t>La detección de suelo debe tolerar pequeñas irregularidades sin hacer vibrar al personaje.</w:t>
      </w:r>
    </w:p>
    <w:p>
      <w:pPr>
        <w:pStyle w:val="ListBullet"/>
      </w:pPr>
      <w:r>
        <w:t>El jugador puede cambiar parcialmente su dirección en el aire; usar la misma velocidad máxima o una velocidad aérea configurable.</w:t>
      </w:r>
    </w:p>
    <w:p>
      <w:pPr>
        <w:pStyle w:val="ListBullet"/>
      </w:pPr>
      <w:r>
        <w:t>Pisar a un enemigo solo cuenta como ataque si el jugador está descendiendo y el área de contacto es la zona superior del enemigo.</w:t>
      </w:r>
    </w:p>
    <w:p>
      <w:pPr>
        <w:pStyle w:val="ListBullet"/>
      </w:pPr>
      <w:r>
        <w:t>Un contacto lateral con un enemigo dañino provoca daño al jugador, excepto si el enemigo está derrotado o el jugador está en invulnerabilidad.</w:t>
      </w:r>
    </w:p>
    <w:p>
      <w:pPr>
        <w:pStyle w:val="ListBullet"/>
      </w:pPr>
      <w:r>
        <w:t>Después de aterrizar, restablecer la capacidad de salto.</w:t>
      </w:r>
    </w:p>
    <w:p>
      <w:pPr>
        <w:pStyle w:val="Heading1"/>
      </w:pPr>
      <w:r>
        <w:t>7. Lengua: sistema central</w:t>
      </w:r>
    </w:p>
    <w:p>
      <w:r>
        <w:t>La lengua debe implementarse como un sistema con estados explícitos. Evitar varios booleanos independientes que permitan estados contradictorios.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Estado</w:t>
            </w:r>
          </w:p>
        </w:tc>
        <w:tc>
          <w:tcPr>
            <w:tcW w:type="dxa" w:w="3312"/>
          </w:tcPr>
          <w:p>
            <w:r>
              <w:t>Descripción</w:t>
            </w:r>
          </w:p>
        </w:tc>
        <w:tc>
          <w:tcPr>
            <w:tcW w:type="dxa" w:w="3312"/>
          </w:tcPr>
          <w:p>
            <w:r>
              <w:t>Acciones permitidas</w:t>
            </w:r>
          </w:p>
        </w:tc>
      </w:tr>
      <w:tr>
        <w:tc>
          <w:tcPr>
            <w:tcW w:type="dxa" w:w="3312"/>
          </w:tcPr>
          <w:p>
            <w:r>
              <w:t>LIBRE</w:t>
            </w:r>
          </w:p>
        </w:tc>
        <w:tc>
          <w:tcPr>
            <w:tcW w:type="dxa" w:w="3312"/>
          </w:tcPr>
          <w:p>
            <w:r>
              <w:t>La lengua no está conectada ni capturando.</w:t>
            </w:r>
          </w:p>
        </w:tc>
        <w:tc>
          <w:tcPr>
            <w:tcW w:type="dxa" w:w="3312"/>
          </w:tcPr>
          <w:p>
            <w:r>
              <w:t>Moverse, saltar, buscar objetivo y activar lengua.</w:t>
            </w:r>
          </w:p>
        </w:tc>
      </w:tr>
      <w:tr>
        <w:tc>
          <w:tcPr>
            <w:tcW w:type="dxa" w:w="3312"/>
          </w:tcPr>
          <w:p>
            <w:r>
              <w:t>BUSCANDO</w:t>
            </w:r>
          </w:p>
        </w:tc>
        <w:tc>
          <w:tcPr>
            <w:tcW w:type="dxa" w:w="3312"/>
          </w:tcPr>
          <w:p>
            <w:r>
              <w:t>Se comprueba si hay punto enganchable o insecto en rango.</w:t>
            </w:r>
          </w:p>
        </w:tc>
        <w:tc>
          <w:tcPr>
            <w:tcW w:type="dxa" w:w="3312"/>
          </w:tcPr>
          <w:p>
            <w:r>
              <w:t>No altera el movimiento hasta validar el objetivo.</w:t>
            </w:r>
          </w:p>
        </w:tc>
      </w:tr>
      <w:tr>
        <w:tc>
          <w:tcPr>
            <w:tcW w:type="dxa" w:w="3312"/>
          </w:tcPr>
          <w:p>
            <w:r>
              <w:t>ENGANCHADA</w:t>
            </w:r>
          </w:p>
        </w:tc>
        <w:tc>
          <w:tcPr>
            <w:tcW w:type="dxa" w:w="3312"/>
          </w:tcPr>
          <w:p>
            <w:r>
              <w:t>La lengua está conectada a un punto fijo válido.</w:t>
            </w:r>
          </w:p>
        </w:tc>
        <w:tc>
          <w:tcPr>
            <w:tcW w:type="dxa" w:w="3312"/>
          </w:tcPr>
          <w:p>
            <w:r>
              <w:t>Balancearse y cambiar impulso; no capturar insectos.</w:t>
            </w:r>
          </w:p>
        </w:tc>
      </w:tr>
      <w:tr>
        <w:tc>
          <w:tcPr>
            <w:tcW w:type="dxa" w:w="3312"/>
          </w:tcPr>
          <w:p>
            <w:r>
              <w:t>SUBIENDO/BAJANDO</w:t>
            </w:r>
          </w:p>
        </w:tc>
        <w:tc>
          <w:tcPr>
            <w:tcW w:type="dxa" w:w="3312"/>
          </w:tcPr>
          <w:p>
            <w:r>
              <w:t>El jugador ajusta su posición a lo largo de la cuerda.</w:t>
            </w:r>
          </w:p>
        </w:tc>
        <w:tc>
          <w:tcPr>
            <w:tcW w:type="dxa" w:w="3312"/>
          </w:tcPr>
          <w:p>
            <w:r>
              <w:t>Control vertical limitado; no capturar insectos.</w:t>
            </w:r>
          </w:p>
        </w:tc>
      </w:tr>
      <w:tr>
        <w:tc>
          <w:tcPr>
            <w:tcW w:type="dxa" w:w="3312"/>
          </w:tcPr>
          <w:p>
            <w:r>
              <w:t>CAPTURANDO</w:t>
            </w:r>
          </w:p>
        </w:tc>
        <w:tc>
          <w:tcPr>
            <w:tcW w:type="dxa" w:w="3312"/>
          </w:tcPr>
          <w:p>
            <w:r>
              <w:t>La lengua alcanza un insecto capturable.</w:t>
            </w:r>
          </w:p>
        </w:tc>
        <w:tc>
          <w:tcPr>
            <w:tcW w:type="dxa" w:w="3312"/>
          </w:tcPr>
          <w:p>
            <w:r>
              <w:t>Completar captura una vez y volver a LIBRE.</w:t>
            </w:r>
          </w:p>
        </w:tc>
      </w:tr>
    </w:tbl>
    <w:p/>
    <w:p>
      <w:pPr>
        <w:pStyle w:val="Heading2"/>
      </w:pPr>
      <w:r>
        <w:t>7.1. Enganche y balanceo</w:t>
      </w:r>
    </w:p>
    <w:p>
      <w:pPr>
        <w:pStyle w:val="ListBullet"/>
      </w:pPr>
      <w:r>
        <w:t>Solo se puede enganchar a puntos señalizados o a objetos que tengan la propiedad “Enganchable”.</w:t>
      </w:r>
    </w:p>
    <w:p>
      <w:pPr>
        <w:pStyle w:val="ListBullet"/>
      </w:pPr>
      <w:r>
        <w:t>Cada punto define su posición, distancia máxima de enganche y si permite balanceo, ascenso o ambos.</w:t>
      </w:r>
    </w:p>
    <w:p>
      <w:pPr>
        <w:pStyle w:val="ListBullet"/>
      </w:pPr>
      <w:r>
        <w:t>La cuerda se dibuja desde un punto de anclaje del personaje hasta el punto enganchado.</w:t>
      </w:r>
    </w:p>
    <w:p>
      <w:pPr>
        <w:pStyle w:val="ListBullet"/>
      </w:pPr>
      <w:r>
        <w:t>El jugador puede bombear el balanceo con izquierda/derecha; la física debe limitar velocidades extremas.</w:t>
      </w:r>
    </w:p>
    <w:p>
      <w:pPr>
        <w:pStyle w:val="ListBullet"/>
      </w:pPr>
      <w:r>
        <w:t>La cuerda no puede atravesar paredes sólidas. Para la primera versión, rechazar el enganche si la línea entre boca y anclaje está bloqueada.</w:t>
      </w:r>
    </w:p>
    <w:p>
      <w:pPr>
        <w:pStyle w:val="ListBullet"/>
      </w:pPr>
      <w:r>
        <w:t>La lengua no puede capturar insectos mientras esté enganchada o durante ascenso/descenso.</w:t>
      </w:r>
    </w:p>
    <w:p>
      <w:pPr>
        <w:pStyle w:val="ListBullet"/>
      </w:pPr>
      <w:r>
        <w:t>Al soltar, conservar parte del impulso del balanceo para que la acción resulte útil y consistente.</w:t>
      </w:r>
    </w:p>
    <w:p>
      <w:pPr>
        <w:pStyle w:val="ListBullet"/>
      </w:pPr>
      <w:r>
        <w:t>Si el punto de enganche se destruye, queda fuera de alcance o se desactiva, soltar al jugador de forma segura.</w:t>
      </w:r>
    </w:p>
    <w:p>
      <w:pPr>
        <w:pStyle w:val="Heading2"/>
      </w:pPr>
      <w:r>
        <w:t>7.2. Captura de insectos</w:t>
      </w:r>
    </w:p>
    <w:p>
      <w:pPr>
        <w:pStyle w:val="ListBullet"/>
      </w:pPr>
      <w:r>
        <w:t>La captura requiere que el insecto esté vivo, sea capturable, esté dentro del alcance y la lengua esté LIBRE.</w:t>
      </w:r>
    </w:p>
    <w:p>
      <w:pPr>
        <w:pStyle w:val="ListBullet"/>
      </w:pPr>
      <w:r>
        <w:t>Cada insecto solo puede recompensar al jugador una vez.</w:t>
      </w:r>
    </w:p>
    <w:p>
      <w:pPr>
        <w:pStyle w:val="ListBullet"/>
      </w:pPr>
      <w:r>
        <w:t>Tras capturarlo, reproducir una animación breve, sumar la recompensa y desactivar su colisión de daño.</w:t>
      </w:r>
    </w:p>
    <w:p>
      <w:pPr>
        <w:pStyle w:val="ListBullet"/>
      </w:pPr>
      <w:r>
        <w:t>Si la captura falla, no consumir la acción ni otorgar puntos.</w:t>
      </w:r>
    </w:p>
    <w:p>
      <w:pPr>
        <w:pStyle w:val="ListBullet"/>
      </w:pPr>
      <w:r>
        <w:t>La mosca es una presa sencilla; la avispa es peligrosa y puede exigir una ventana de oportunidad; la mariposa funciona como recompensa de contacto al pasar sobre ella, según las reglas de monedas.</w:t>
      </w:r>
    </w:p>
    <w:p>
      <w:pPr>
        <w:pStyle w:val="Heading1"/>
      </w:pPr>
      <w:r>
        <w:t>8. Sistema de insectos-moneda y vidas</w:t>
      </w:r>
    </w:p>
    <w:p>
      <w:r>
        <w:t>El contador de insectos-moneda empieza en 0. Al alcanzar 100, se concede una vida extra y el contador vuelve a 0. Si una recompensa hace que el total supere 100, aplicar la vida extra y conservar el excedente; repetir mientras el total siga siendo igual o superior a 100.</w:t>
      </w:r>
    </w:p>
    <w:p>
      <w:pPr>
        <w:pStyle w:val="ListBullet"/>
      </w:pPr>
      <w:r>
        <w:t>Mostrar el contador como “Insectos: X/100” en la interfaz.</w:t>
      </w:r>
    </w:p>
    <w:p>
      <w:pPr>
        <w:pStyle w:val="ListBullet"/>
      </w:pPr>
      <w:r>
        <w:t>Las moscas capturadas dan una cantidad pequeña; las avispas dan una cantidad mayor por su riesgo. Las mariposas pueden otorgar una recompensa fija al tocarlas desde arriba.</w:t>
      </w:r>
    </w:p>
    <w:p>
      <w:pPr>
        <w:pStyle w:val="ListBullet"/>
      </w:pPr>
      <w:r>
        <w:t>Valores iniciales de balance: mosca = 5, avispa = 15, mariposa = 5. Ajustar mediante pruebas.</w:t>
      </w:r>
    </w:p>
    <w:p>
      <w:pPr>
        <w:pStyle w:val="ListBullet"/>
      </w:pPr>
      <w:r>
        <w:t>Las vidas se representan con hojas. El número de hojas debe coincidir siempre con las vidas disponibles.</w:t>
      </w:r>
    </w:p>
    <w:p>
      <w:pPr>
        <w:pStyle w:val="ListBullet"/>
      </w:pPr>
      <w:r>
        <w:t>El daño resta una vida. Al llegar a cero, activar la pantalla de derrota.</w:t>
      </w:r>
    </w:p>
    <w:p>
      <w:pPr>
        <w:pStyle w:val="ListBullet"/>
      </w:pPr>
      <w:r>
        <w:t>No otorgar dos vidas por el mismo evento ni duplicar monedas al reiniciar una animación.</w:t>
      </w:r>
    </w:p>
    <w:p>
      <w:pPr>
        <w:pStyle w:val="Heading1"/>
      </w:pPr>
      <w:r>
        <w:t>9. Daño, muerte y puntos de control</w:t>
      </w:r>
    </w:p>
    <w:p>
      <w:pPr>
        <w:pStyle w:val="ListBullet"/>
      </w:pPr>
      <w:r>
        <w:t>El personaje recibe daño por contacto con enemigos peligrosos, espinas, cactus, caída en pozos o proyectiles del jefe.</w:t>
      </w:r>
    </w:p>
    <w:p>
      <w:pPr>
        <w:pStyle w:val="ListBullet"/>
      </w:pPr>
      <w:r>
        <w:t>Al recibir daño: restar una vida, aplicar retroceso moderado, activar invulnerabilidad temporal y mostrar una señal visual clara.</w:t>
      </w:r>
    </w:p>
    <w:p>
      <w:pPr>
        <w:pStyle w:val="ListBullet"/>
      </w:pPr>
      <w:r>
        <w:t>Durante la invulnerabilidad, los contactos repetidos no restan vidas; no debe permitir atravesar el nivel sin riesgo, por lo que la duración debe ser breve.</w:t>
      </w:r>
    </w:p>
    <w:p>
      <w:pPr>
        <w:pStyle w:val="ListBullet"/>
      </w:pPr>
      <w:r>
        <w:t>Si el personaje cae en un pozo, reproducir una transición breve y reaparecer en el punto de control activo; la caída consume una vida.</w:t>
      </w:r>
    </w:p>
    <w:p>
      <w:pPr>
        <w:pStyle w:val="ListBullet"/>
      </w:pPr>
      <w:r>
        <w:t>Cada nivel debe incluir al menos dos puntos de control bien separados y señalizados. Activarlos al tocarlos; no requieren interacción.</w:t>
      </w:r>
    </w:p>
    <w:p>
      <w:pPr>
        <w:pStyle w:val="ListBullet"/>
      </w:pPr>
      <w:r>
        <w:t>Tras perder una vida, reaparecer con velocidad reiniciada, sin quedar enganchado a la lengua y con una breve protección.</w:t>
      </w:r>
    </w:p>
    <w:p>
      <w:pPr>
        <w:pStyle w:val="ListBullet"/>
      </w:pPr>
      <w:r>
        <w:t>El contador de insectos se conserva tras reaparecer. Las vidas no pueden superar un límite configurable; sugerencia inicial: 5 vidas máximas.</w:t>
      </w:r>
    </w:p>
    <w:p>
      <w:pPr>
        <w:pStyle w:val="ListBullet"/>
      </w:pPr>
      <w:r>
        <w:t>Si no existe un punto de control activo, reaparecer al comienzo del nivel.</w:t>
      </w:r>
    </w:p>
    <w:p>
      <w:pPr>
        <w:pStyle w:val="Heading1"/>
      </w:pPr>
      <w:r>
        <w:t>10. Enemigos y comportamiento</w:t>
      </w:r>
    </w:p>
    <w:p>
      <w:pPr>
        <w:pStyle w:val="Heading2"/>
      </w:pPr>
      <w:r>
        <w:t>10.1. Cangrejo acorazado — enemigo terrestre común</w:t>
      </w:r>
    </w:p>
    <w:p>
      <w:pPr>
        <w:pStyle w:val="ListBullet"/>
      </w:pPr>
      <w:r>
        <w:t>Patrulla entre dos límites configurados, gira al llegar al borde o a una pared y permanece dentro de plataformas.</w:t>
      </w:r>
    </w:p>
    <w:p>
      <w:pPr>
        <w:pStyle w:val="ListBullet"/>
      </w:pPr>
      <w:r>
        <w:t>No cae por pozos: al detectar un borde sin suelo, cambia de dirección.</w:t>
      </w:r>
    </w:p>
    <w:p>
      <w:pPr>
        <w:pStyle w:val="ListBullet"/>
      </w:pPr>
      <w:r>
        <w:t>Necesita dos pisotones válidos para ser derrotado. El primer pisotón cambia su estado a “aturdido/armadura dañada”; el segundo lo derrota.</w:t>
      </w:r>
    </w:p>
    <w:p>
      <w:pPr>
        <w:pStyle w:val="ListBullet"/>
      </w:pPr>
      <w:r>
        <w:t>Tras el primer golpe, el cangrejo continúa su comportamiento normal; no necesita una señal visual especial.</w:t>
      </w:r>
    </w:p>
    <w:p>
      <w:pPr>
        <w:pStyle w:val="ListBullet"/>
      </w:pPr>
      <w:r>
        <w:t>Un contacto lateral daña al jugador si no está invulnerable.</w:t>
      </w:r>
    </w:p>
    <w:p>
      <w:pPr>
        <w:pStyle w:val="ListBullet"/>
      </w:pPr>
      <w:r>
        <w:t>Variables configurables: velocidad, límites de patrulla, puntos de daño requeridos, tiempo de aturdimiento y recompensa.</w:t>
      </w:r>
    </w:p>
    <w:p>
      <w:pPr>
        <w:pStyle w:val="Heading2"/>
      </w:pPr>
      <w:r>
        <w:t>10.2. Avispa gigante — enemigo aéreo perseguidor</w:t>
      </w:r>
    </w:p>
    <w:p>
      <w:pPr>
        <w:pStyle w:val="ListBullet"/>
      </w:pPr>
      <w:r>
        <w:t>Permanece en el aire y patrulla o espera en una zona hasta detectar al jugador dentro de un radio de activación.</w:t>
      </w:r>
    </w:p>
    <w:p>
      <w:pPr>
        <w:pStyle w:val="ListBullet"/>
      </w:pPr>
      <w:r>
        <w:t>Cuando detecta al jugador, realiza una embestida en arco con trayectoria legible; luego queda en recuperación antes de volver a atacar.</w:t>
      </w:r>
    </w:p>
    <w:p>
      <w:pPr>
        <w:pStyle w:val="ListBullet"/>
      </w:pPr>
      <w:r>
        <w:t>Persigue solo dentro de una distancia máxima. Si el jugador sale del rango durante un tiempo configurable, vuelve a su zona inicial.</w:t>
      </w:r>
    </w:p>
    <w:p>
      <w:pPr>
        <w:pStyle w:val="ListBullet"/>
      </w:pPr>
      <w:r>
        <w:t>Puede ser derrotada con un pisotón descendente válido o capturada con la lengua cuando está en una ventana vulnerable.</w:t>
      </w:r>
    </w:p>
    <w:p>
      <w:pPr>
        <w:pStyle w:val="ListBullet"/>
      </w:pPr>
      <w:r>
        <w:t>No debe cambiar de dirección instantáneamente durante una embestida; usar anticipación breve y recuperación.</w:t>
      </w:r>
    </w:p>
    <w:p>
      <w:pPr>
        <w:pStyle w:val="ListBullet"/>
      </w:pPr>
      <w:r>
        <w:t>Variables configurables: radio de detección, velocidad de embestida, duración, tiempo de recuperación, vida y recompensa.</w:t>
      </w:r>
    </w:p>
    <w:p>
      <w:pPr>
        <w:pStyle w:val="Heading2"/>
      </w:pPr>
      <w:r>
        <w:t>10.3. Erizo gigante — peligro móvil invulnerable</w:t>
      </w:r>
    </w:p>
    <w:p>
      <w:pPr>
        <w:pStyle w:val="ListBullet"/>
      </w:pPr>
      <w:r>
        <w:t>No puede ser derrotado ni capturado.</w:t>
      </w:r>
    </w:p>
    <w:p>
      <w:pPr>
        <w:pStyle w:val="ListBullet"/>
      </w:pPr>
      <w:r>
        <w:t>Se desplaza horizontalmente entre límites y cambia de dirección al llegar a ellos.</w:t>
      </w:r>
    </w:p>
    <w:p>
      <w:pPr>
        <w:pStyle w:val="ListBullet"/>
      </w:pPr>
      <w:r>
        <w:t>El contacto con sus púas causa daño desde cualquier dirección, incluso desde arriba.</w:t>
      </w:r>
    </w:p>
    <w:p>
      <w:pPr>
        <w:pStyle w:val="ListBullet"/>
      </w:pPr>
      <w:r>
        <w:t>Debe poder superarse mediante salto, plataforma superior o balanceo con lengua.</w:t>
      </w:r>
    </w:p>
    <w:p>
      <w:pPr>
        <w:pStyle w:val="ListBullet"/>
      </w:pPr>
      <w:r>
        <w:t>Su silueta y animación deben advertir claramente que no es un enemigo pisable.</w:t>
      </w:r>
    </w:p>
    <w:p>
      <w:pPr>
        <w:pStyle w:val="Heading2"/>
      </w:pPr>
      <w:r>
        <w:t>10.4. Águila — jefe final del Bosque</w:t>
      </w:r>
    </w:p>
    <w:p>
      <w:r>
        <w:t>El águila tiene tres fases de ataque y una barra de vida. El jugador debe observar sus señales, esquivar y aprovechar las ventanas de recuperación para golpearla saltando desde una posición elevada o usando la lengua si el diseño de la arena lo permite.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Fase/ataque</w:t>
            </w:r>
          </w:p>
        </w:tc>
        <w:tc>
          <w:tcPr>
            <w:tcW w:type="dxa" w:w="3312"/>
          </w:tcPr>
          <w:p>
            <w:r>
              <w:t>Comportamiento</w:t>
            </w:r>
          </w:p>
        </w:tc>
        <w:tc>
          <w:tcPr>
            <w:tcW w:type="dxa" w:w="3312"/>
          </w:tcPr>
          <w:p>
            <w:r>
              <w:t>Respuesta esperada</w:t>
            </w:r>
          </w:p>
        </w:tc>
      </w:tr>
      <w:tr>
        <w:tc>
          <w:tcPr>
            <w:tcW w:type="dxa" w:w="3312"/>
          </w:tcPr>
          <w:p>
            <w:r>
              <w:t>1. Picado</w:t>
            </w:r>
          </w:p>
        </w:tc>
        <w:tc>
          <w:tcPr>
            <w:tcW w:type="dxa" w:w="3312"/>
          </w:tcPr>
          <w:p>
            <w:r>
              <w:t>El águila se coloca por encima del jugador, muestra una señal de preparación y se lanza en diagonal.</w:t>
            </w:r>
          </w:p>
        </w:tc>
        <w:tc>
          <w:tcPr>
            <w:tcW w:type="dxa" w:w="3312"/>
          </w:tcPr>
          <w:p>
            <w:r>
              <w:t>Moverse lateralmente y evitar la trayectoria; queda vulnerable al aterrizar.</w:t>
            </w:r>
          </w:p>
        </w:tc>
      </w:tr>
      <w:tr>
        <w:tc>
          <w:tcPr>
            <w:tcW w:type="dxa" w:w="3312"/>
          </w:tcPr>
          <w:p>
            <w:r>
              <w:t>2. Plumas</w:t>
            </w:r>
          </w:p>
        </w:tc>
        <w:tc>
          <w:tcPr>
            <w:tcW w:type="dxa" w:w="3312"/>
          </w:tcPr>
          <w:p>
            <w:r>
              <w:t>Desde una posición aérea, dispara una pequeña serie de plumas en dirección al jugador.</w:t>
            </w:r>
          </w:p>
        </w:tc>
        <w:tc>
          <w:tcPr>
            <w:tcW w:type="dxa" w:w="3312"/>
          </w:tcPr>
          <w:p>
            <w:r>
              <w:t>Esquivar entre proyectiles o usar desniveles de la arena.</w:t>
            </w:r>
          </w:p>
        </w:tc>
      </w:tr>
      <w:tr>
        <w:tc>
          <w:tcPr>
            <w:tcW w:type="dxa" w:w="3312"/>
          </w:tcPr>
          <w:p>
            <w:r>
              <w:t>3. Barrido aéreo</w:t>
            </w:r>
          </w:p>
        </w:tc>
        <w:tc>
          <w:tcPr>
            <w:tcW w:type="dxa" w:w="3312"/>
          </w:tcPr>
          <w:p>
            <w:r>
              <w:t>Cruza la arena horizontalmente a baja altura.</w:t>
            </w:r>
          </w:p>
        </w:tc>
        <w:tc>
          <w:tcPr>
            <w:tcW w:type="dxa" w:w="3312"/>
          </w:tcPr>
          <w:p>
            <w:r>
              <w:t>Saltar o engancharse a un punto seguro para evitar el barrido.</w:t>
            </w:r>
          </w:p>
        </w:tc>
      </w:tr>
      <w:tr>
        <w:tc>
          <w:tcPr>
            <w:tcW w:type="dxa" w:w="3312"/>
          </w:tcPr>
          <w:p>
            <w:r>
              <w:t>Recuperación</w:t>
            </w:r>
          </w:p>
        </w:tc>
        <w:tc>
          <w:tcPr>
            <w:tcW w:type="dxa" w:w="3312"/>
          </w:tcPr>
          <w:p>
            <w:r>
              <w:t>Después de cada ataque, queda vulnerable durante un intervalo corto.</w:t>
            </w:r>
          </w:p>
        </w:tc>
        <w:tc>
          <w:tcPr>
            <w:tcW w:type="dxa" w:w="3312"/>
          </w:tcPr>
          <w:p>
            <w:r>
              <w:t>Golpear una vez por ventana de vulnerabilidad.</w:t>
            </w:r>
          </w:p>
        </w:tc>
      </w:tr>
    </w:tbl>
    <w:p/>
    <w:p>
      <w:pPr>
        <w:pStyle w:val="ListBullet"/>
      </w:pPr>
      <w:r>
        <w:t>Usar 6 puntos de vida como valor inicial de balance. Cada golpe válido resta 1.</w:t>
      </w:r>
    </w:p>
    <w:p>
      <w:pPr>
        <w:pStyle w:val="ListBullet"/>
      </w:pPr>
      <w:r>
        <w:t>Durante un ataque, el jefe no recibe daño salvo que el diseño de esa acción indique explícitamente una ventana vulnerable.</w:t>
      </w:r>
    </w:p>
    <w:p>
      <w:pPr>
        <w:pStyle w:val="ListBullet"/>
      </w:pPr>
      <w:r>
        <w:t>Cada ataque debe tener una anticipación visual clara; no iniciar un ataque nuevo antes de terminar el anterior. El juego no utiliza efectos sonoros.</w:t>
      </w:r>
    </w:p>
    <w:p>
      <w:pPr>
        <w:pStyle w:val="ListBullet"/>
      </w:pPr>
      <w:r>
        <w:t>Al llegar a 50% de vida, aumentar moderadamente la velocidad o acortar la recuperación, sin introducir ataques nuevos obligatorios.</w:t>
      </w:r>
    </w:p>
    <w:p>
      <w:pPr>
        <w:pStyle w:val="ListBullet"/>
      </w:pPr>
      <w:r>
        <w:t>Al llegar a 0 de vida, detener ataques, reproducir animación de derrota y activar la victoria del juego.</w:t>
      </w:r>
    </w:p>
    <w:p>
      <w:pPr>
        <w:pStyle w:val="ListBullet"/>
      </w:pPr>
      <w:r>
        <w:t>La arena debe tener espacio suficiente para esquivar, puntos de enganche útiles y límites que impidan abandonar accidentalmente la zona.</w:t>
      </w:r>
    </w:p>
    <w:p>
      <w:pPr>
        <w:pStyle w:val="Heading1"/>
      </w:pPr>
      <w:r>
        <w:t>11. Obstáculos y reglas de colisión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Obstáculo</w:t>
            </w:r>
          </w:p>
        </w:tc>
        <w:tc>
          <w:tcPr>
            <w:tcW w:type="dxa" w:w="2484"/>
          </w:tcPr>
          <w:p>
            <w:r>
              <w:t>Función</w:t>
            </w:r>
          </w:p>
        </w:tc>
        <w:tc>
          <w:tcPr>
            <w:tcW w:type="dxa" w:w="2484"/>
          </w:tcPr>
          <w:p>
            <w:r>
              <w:t>Regla de interacción</w:t>
            </w:r>
          </w:p>
        </w:tc>
        <w:tc>
          <w:tcPr>
            <w:tcW w:type="dxa" w:w="2484"/>
          </w:tcPr>
          <w:p>
            <w:r>
              <w:t>Niveles</w:t>
            </w:r>
          </w:p>
        </w:tc>
      </w:tr>
      <w:tr>
        <w:tc>
          <w:tcPr>
            <w:tcW w:type="dxa" w:w="2484"/>
          </w:tcPr>
          <w:p>
            <w:r>
              <w:t>Espinas</w:t>
            </w:r>
          </w:p>
        </w:tc>
        <w:tc>
          <w:tcPr>
            <w:tcW w:type="dxa" w:w="2484"/>
          </w:tcPr>
          <w:p>
            <w:r>
              <w:t>Peligro fijo en suelo o plataforma.</w:t>
            </w:r>
          </w:p>
        </w:tc>
        <w:tc>
          <w:tcPr>
            <w:tcW w:type="dxa" w:w="2484"/>
          </w:tcPr>
          <w:p>
            <w:r>
              <w:t>Contacto con zona dañina resta una vida; indicar claramente su hitbox.</w:t>
            </w:r>
          </w:p>
        </w:tc>
        <w:tc>
          <w:tcPr>
            <w:tcW w:type="dxa" w:w="2484"/>
          </w:tcPr>
          <w:p>
            <w:r>
              <w:t>Pantano y Bosque</w:t>
            </w:r>
          </w:p>
        </w:tc>
      </w:tr>
      <w:tr>
        <w:tc>
          <w:tcPr>
            <w:tcW w:type="dxa" w:w="2484"/>
          </w:tcPr>
          <w:p>
            <w:r>
              <w:t>Cactus</w:t>
            </w:r>
          </w:p>
        </w:tc>
        <w:tc>
          <w:tcPr>
            <w:tcW w:type="dxa" w:w="2484"/>
          </w:tcPr>
          <w:p>
            <w:r>
              <w:t>Pared/peligro vertical del desierto.</w:t>
            </w:r>
          </w:p>
        </w:tc>
        <w:tc>
          <w:tcPr>
            <w:tcW w:type="dxa" w:w="2484"/>
          </w:tcPr>
          <w:p>
            <w:r>
              <w:t>Bloquea el paso; tocar las púas causa daño. Debe existir una ruta de salto o alternativa.</w:t>
            </w:r>
          </w:p>
        </w:tc>
        <w:tc>
          <w:tcPr>
            <w:tcW w:type="dxa" w:w="2484"/>
          </w:tcPr>
          <w:p>
            <w:r>
              <w:t>Desierto y Bosque</w:t>
            </w:r>
          </w:p>
        </w:tc>
      </w:tr>
      <w:tr>
        <w:tc>
          <w:tcPr>
            <w:tcW w:type="dxa" w:w="2484"/>
          </w:tcPr>
          <w:p>
            <w:r>
              <w:t>Pozos</w:t>
            </w:r>
          </w:p>
        </w:tc>
        <w:tc>
          <w:tcPr>
            <w:tcW w:type="dxa" w:w="2484"/>
          </w:tcPr>
          <w:p>
            <w:r>
              <w:t>Huecos del terreno.</w:t>
            </w:r>
          </w:p>
        </w:tc>
        <w:tc>
          <w:tcPr>
            <w:tcW w:type="dxa" w:w="2484"/>
          </w:tcPr>
          <w:p>
            <w:r>
              <w:t>Caer consume una vida y devuelve al punto de control. El ancho debe poder cruzarse con un salto normal o una mecánica enseñada previamente.</w:t>
            </w:r>
          </w:p>
        </w:tc>
        <w:tc>
          <w:tcPr>
            <w:tcW w:type="dxa" w:w="2484"/>
          </w:tcPr>
          <w:p>
            <w:r>
              <w:t>Todos</w:t>
            </w:r>
          </w:p>
        </w:tc>
      </w:tr>
      <w:tr>
        <w:tc>
          <w:tcPr>
            <w:tcW w:type="dxa" w:w="2484"/>
          </w:tcPr>
          <w:p>
            <w:r>
              <w:t>Barro</w:t>
            </w:r>
          </w:p>
        </w:tc>
        <w:tc>
          <w:tcPr>
            <w:tcW w:type="dxa" w:w="2484"/>
          </w:tcPr>
          <w:p>
            <w:r>
              <w:t>Superficie que ralentiza.</w:t>
            </w:r>
          </w:p>
        </w:tc>
        <w:tc>
          <w:tcPr>
            <w:tcW w:type="dxa" w:w="2484"/>
          </w:tcPr>
          <w:p>
            <w:r>
              <w:t>Reduce velocidad horizontal, por ejemplo al 55%, mientras el personaje esté en contacto. No causa daño por sí mismo.</w:t>
            </w:r>
          </w:p>
        </w:tc>
        <w:tc>
          <w:tcPr>
            <w:tcW w:type="dxa" w:w="2484"/>
          </w:tcPr>
          <w:p>
            <w:r>
              <w:t>Pantano y Bosque</w:t>
            </w:r>
          </w:p>
        </w:tc>
      </w:tr>
      <w:tr>
        <w:tc>
          <w:tcPr>
            <w:tcW w:type="dxa" w:w="2484"/>
          </w:tcPr>
          <w:p>
            <w:r>
              <w:t>Arena movediza</w:t>
            </w:r>
          </w:p>
        </w:tc>
        <w:tc>
          <w:tcPr>
            <w:tcW w:type="dxa" w:w="2484"/>
          </w:tcPr>
          <w:p>
            <w:r>
              <w:t>Superficie que ralentiza y dificulta salir.</w:t>
            </w:r>
          </w:p>
        </w:tc>
        <w:tc>
          <w:tcPr>
            <w:tcW w:type="dxa" w:w="2484"/>
          </w:tcPr>
          <w:p>
            <w:r>
              <w:t>Reduce velocidad y puede hundir lentamente al personaje; saltar repetidamente permite escapar. No debe matar de forma inevitable.</w:t>
            </w:r>
          </w:p>
        </w:tc>
        <w:tc>
          <w:tcPr>
            <w:tcW w:type="dxa" w:w="2484"/>
          </w:tcPr>
          <w:p>
            <w:r>
              <w:t>Desierto</w:t>
            </w:r>
          </w:p>
        </w:tc>
      </w:tr>
      <w:tr>
        <w:tc>
          <w:tcPr>
            <w:tcW w:type="dxa" w:w="2484"/>
          </w:tcPr>
          <w:p>
            <w:r>
              <w:t>Tronco</w:t>
            </w:r>
          </w:p>
        </w:tc>
        <w:tc>
          <w:tcPr>
            <w:tcW w:type="dxa" w:w="2484"/>
          </w:tcPr>
          <w:p>
            <w:r>
              <w:t>Bloqueo físico o plataforma baja.</w:t>
            </w:r>
          </w:p>
        </w:tc>
        <w:tc>
          <w:tcPr>
            <w:tcW w:type="dxa" w:w="2484"/>
          </w:tcPr>
          <w:p>
            <w:r>
              <w:t>Bloquea el movimiento si es alto; troncos bajos pueden saltarse. Algunos pueden funcionar como plataformas si se define explícitamente.</w:t>
            </w:r>
          </w:p>
        </w:tc>
        <w:tc>
          <w:tcPr>
            <w:tcW w:type="dxa" w:w="2484"/>
          </w:tcPr>
          <w:p>
            <w:r>
              <w:t>Pantano y Bosque</w:t>
            </w:r>
          </w:p>
        </w:tc>
      </w:tr>
      <w:tr>
        <w:tc>
          <w:tcPr>
            <w:tcW w:type="dxa" w:w="2484"/>
          </w:tcPr>
          <w:p>
            <w:r>
              <w:t>Rocas que caen (nuevo)</w:t>
            </w:r>
          </w:p>
        </w:tc>
        <w:tc>
          <w:tcPr>
            <w:tcW w:type="dxa" w:w="2484"/>
          </w:tcPr>
          <w:p>
            <w:r>
              <w:t>Peligro temporal.</w:t>
            </w:r>
          </w:p>
        </w:tc>
        <w:tc>
          <w:tcPr>
            <w:tcW w:type="dxa" w:w="2484"/>
          </w:tcPr>
          <w:p>
            <w:r>
              <w:t>Una sombra o vibración anuncia la caída; el objeto cae una vez y deja una ruta segura.</w:t>
            </w:r>
          </w:p>
        </w:tc>
        <w:tc>
          <w:tcPr>
            <w:tcW w:type="dxa" w:w="2484"/>
          </w:tcPr>
          <w:p>
            <w:r>
              <w:t>Desierto y Bosque</w:t>
            </w:r>
          </w:p>
        </w:tc>
      </w:tr>
      <w:tr>
        <w:tc>
          <w:tcPr>
            <w:tcW w:type="dxa" w:w="2484"/>
          </w:tcPr>
          <w:p>
            <w:r>
              <w:t>Plataformas móviles (nuevo)</w:t>
            </w:r>
          </w:p>
        </w:tc>
        <w:tc>
          <w:tcPr>
            <w:tcW w:type="dxa" w:w="2484"/>
          </w:tcPr>
          <w:p>
            <w:r>
              <w:t>Amplían el reto de salto y lengua.</w:t>
            </w:r>
          </w:p>
        </w:tc>
        <w:tc>
          <w:tcPr>
            <w:tcW w:type="dxa" w:w="2484"/>
          </w:tcPr>
          <w:p>
            <w:r>
              <w:t>Se mueven entre dos puntos a velocidad constante y reinician su recorrido; no deben desaparecer sin aviso.</w:t>
            </w:r>
          </w:p>
        </w:tc>
        <w:tc>
          <w:tcPr>
            <w:tcW w:type="dxa" w:w="2484"/>
          </w:tcPr>
          <w:p>
            <w:r>
              <w:t>Pantano y Bosque</w:t>
            </w:r>
          </w:p>
        </w:tc>
      </w:tr>
      <w:tr>
        <w:tc>
          <w:tcPr>
            <w:tcW w:type="dxa" w:w="2484"/>
          </w:tcPr>
          <w:p>
            <w:r>
              <w:t>Ráfagas de viento (nuevo)</w:t>
            </w:r>
          </w:p>
        </w:tc>
        <w:tc>
          <w:tcPr>
            <w:tcW w:type="dxa" w:w="2484"/>
          </w:tcPr>
          <w:p>
            <w:r>
              <w:t>Alteran el control aéreo en zonas señalizadas.</w:t>
            </w:r>
          </w:p>
        </w:tc>
        <w:tc>
          <w:tcPr>
            <w:tcW w:type="dxa" w:w="2484"/>
          </w:tcPr>
          <w:p>
            <w:r>
              <w:t>Aplican una fuerza horizontal temporal; dirección indicada por hojas o partículas.</w:t>
            </w:r>
          </w:p>
        </w:tc>
        <w:tc>
          <w:tcPr>
            <w:tcW w:type="dxa" w:w="2484"/>
          </w:tcPr>
          <w:p>
            <w:r>
              <w:t>Desierto y Bosque</w:t>
            </w:r>
          </w:p>
        </w:tc>
      </w:tr>
    </w:tbl>
    <w:p/>
    <w:p>
      <w:pPr>
        <w:pStyle w:val="Heading1"/>
      </w:pPr>
      <w:r>
        <w:t>12. Diseño de los tres niveles largos</w:t>
      </w:r>
    </w:p>
    <w:p>
      <w:pPr>
        <w:pStyle w:val="Heading2"/>
      </w:pPr>
      <w:r>
        <w:t>12.1. Nivel 1 — Pantano: “El camino de las raíces”</w:t>
      </w:r>
    </w:p>
    <w:p>
      <w:r>
        <w:t>Objetivo de diseño: enseñar las mecánicas de forma segura y combinarlas gradualmente. Duración inicial objetivo: 12–18 minutos en una primera partida, con exploración opcional.</w:t>
      </w:r>
    </w:p>
    <w:p>
      <w:pPr>
        <w:pStyle w:val="ListBullet"/>
      </w:pPr>
      <w:r>
        <w:t>Zona A — Introducción: terreno seguro para caminar, saltar y aprender la captura de moscas. Sin enemigos letales al comienzo.</w:t>
      </w:r>
    </w:p>
    <w:p>
      <w:pPr>
        <w:pStyle w:val="ListBullet"/>
      </w:pPr>
      <w:r>
        <w:t>Zona B — Barro y troncos: enseñar la reducción de velocidad y saltos sobre obstáculos bajos.</w:t>
      </w:r>
    </w:p>
    <w:p>
      <w:pPr>
        <w:pStyle w:val="ListBullet"/>
      </w:pPr>
      <w:r>
        <w:t>Zona C — Primer cangrejo: presentar el primer pisotón, mostrar la grieta de la coraza y enseñar que se necesitan dos golpes.</w:t>
      </w:r>
    </w:p>
    <w:p>
      <w:pPr>
        <w:pStyle w:val="ListBullet"/>
      </w:pPr>
      <w:r>
        <w:t>Zona D — Erizo y pozo: combinación que exige observar el patrón de patrulla y calcular el salto.</w:t>
      </w:r>
    </w:p>
    <w:p>
      <w:pPr>
        <w:pStyle w:val="ListBullet"/>
      </w:pPr>
      <w:r>
        <w:t>Zona E — Lengua: puntos de enganche sobre un pozo ancho; enseñar balanceo y soltar en el momento adecuado.</w:t>
      </w:r>
    </w:p>
    <w:p>
      <w:pPr>
        <w:pStyle w:val="ListBullet"/>
      </w:pPr>
      <w:r>
        <w:t>Zona F — Avispa: introducción en una zona amplia, con espacio para esquivar y capturar durante la recuperación.</w:t>
      </w:r>
    </w:p>
    <w:p>
      <w:pPr>
        <w:pStyle w:val="ListBullet"/>
      </w:pPr>
      <w:r>
        <w:t>Zona G — Ruta opcional: pequeña desviación con más insectos-moneda y un coleccionable visual.</w:t>
      </w:r>
    </w:p>
    <w:p>
      <w:pPr>
        <w:pStyle w:val="ListBullet"/>
      </w:pPr>
      <w:r>
        <w:t>Zona H — Punto de control y salida: prueba que combine barro, salto, enemigo y enganche, sin presentar una mecánica nueva.</w:t>
      </w:r>
    </w:p>
    <w:p>
      <w:pPr>
        <w:pStyle w:val="Heading2"/>
      </w:pPr>
      <w:r>
        <w:t>12.2. Nivel 2 — Desierto: “La garganta ardiente”</w:t>
      </w:r>
    </w:p>
    <w:p>
      <w:r>
        <w:t>Objetivo de diseño: aumentar la precisión y hacer que el jugador domine la lengua. Duración inicial objetivo: 15–22 minutos.</w:t>
      </w:r>
    </w:p>
    <w:p>
      <w:pPr>
        <w:pStyle w:val="ListBullet"/>
      </w:pPr>
      <w:r>
        <w:t>Zona A — Entrada y cactus: recordar el salto y la lectura de colisiones.</w:t>
      </w:r>
    </w:p>
    <w:p>
      <w:pPr>
        <w:pStyle w:val="ListBullet"/>
      </w:pPr>
      <w:r>
        <w:t>Zona B — Arena movediza: enseñar que permanecer en la superficie ralentiza y que saltar ayuda a salir.</w:t>
      </w:r>
    </w:p>
    <w:p>
      <w:pPr>
        <w:pStyle w:val="ListBullet"/>
      </w:pPr>
      <w:r>
        <w:t>Zona C — Pozos escalonados: alternar saltos normales con enganches opcionales para una ruta más segura.</w:t>
      </w:r>
    </w:p>
    <w:p>
      <w:pPr>
        <w:pStyle w:val="ListBullet"/>
      </w:pPr>
      <w:r>
        <w:t>una sombra visible permite anticipar la caída de las rocas.</w:t>
      </w:r>
    </w:p>
    <w:p>
      <w:pPr>
        <w:pStyle w:val="ListBullet"/>
      </w:pPr>
      <w:r>
        <w:t>Zona E — Cangrejos y avispas: combinar amenazas con ritmos distintos; no colocar ataques inevitables simultáneos.</w:t>
      </w:r>
    </w:p>
    <w:p>
      <w:pPr>
        <w:pStyle w:val="ListBullet"/>
      </w:pPr>
      <w:r>
        <w:t>Zona F — Erizo en paso estrecho: el jugador debe usar una plataforma superior o la lengua, no atacar al erizo.</w:t>
      </w:r>
    </w:p>
    <w:p>
      <w:pPr>
        <w:pStyle w:val="ListBullet"/>
      </w:pPr>
      <w:r>
        <w:t>Zona G — Ruta opcional de riesgo/recompensa: secuencia de enganches que da insectos-moneda extra.</w:t>
      </w:r>
    </w:p>
    <w:p>
      <w:pPr>
        <w:pStyle w:val="ListBullet"/>
      </w:pPr>
      <w:r>
        <w:t>Zona H — Punto de control y tramo final: combinación de arena, cactus y plataforma móvil con una ruta alternativa más difícil.</w:t>
      </w:r>
    </w:p>
    <w:p>
      <w:pPr>
        <w:pStyle w:val="Heading2"/>
      </w:pPr>
      <w:r>
        <w:t>12.3. Nivel 3 — Bosque: “El territorio del águila”</w:t>
      </w:r>
    </w:p>
    <w:p>
      <w:r>
        <w:t>Objetivo de diseño: comprobar el dominio de todas las mecánicas y concluir con un jefe memorable. Duración inicial objetivo: 18–25 minutos, incluido el combate del jefe.</w:t>
      </w:r>
    </w:p>
    <w:p>
      <w:pPr>
        <w:pStyle w:val="ListBullet"/>
      </w:pPr>
      <w:r>
        <w:t>Zona A — Entrada: bosque denso, troncos y espinas que recuerdan los peligros previos.</w:t>
      </w:r>
    </w:p>
    <w:p>
      <w:pPr>
        <w:pStyle w:val="ListBullet"/>
      </w:pPr>
      <w:r>
        <w:t>Zona B — Plataformas móviles: combinación de salto y lengua; ruta alternativa para quien prefiera mayor riesgo.</w:t>
      </w:r>
    </w:p>
    <w:p>
      <w:pPr>
        <w:pStyle w:val="ListBullet"/>
      </w:pPr>
      <w:r>
        <w:t>Zona C — Enemigos combinados: cangrejo, avispa y erizo en secciones separadas por espacios de lectura y recuperación.</w:t>
      </w:r>
    </w:p>
    <w:p>
      <w:pPr>
        <w:pStyle w:val="ListBullet"/>
      </w:pPr>
      <w:r>
        <w:t>Zona D — Viento y pozos: el control aéreo cambia, pero los efectos se anuncian visualmente.</w:t>
      </w:r>
    </w:p>
    <w:p>
      <w:pPr>
        <w:pStyle w:val="ListBullet"/>
      </w:pPr>
      <w:r>
        <w:t>Zona E — Punto de control previo al jefe: debe estar cerca de la arena para evitar repetir una sección larga tras cada derrota.</w:t>
      </w:r>
    </w:p>
    <w:p>
      <w:pPr>
        <w:pStyle w:val="ListBullet"/>
      </w:pPr>
      <w:r>
        <w:t>Zona F — Arena del águila: tutorial visual breve de la señal de picado, espacio para esquivar y puntos de enganche opcionales.</w:t>
      </w:r>
    </w:p>
    <w:p>
      <w:pPr>
        <w:pStyle w:val="ListBullet"/>
      </w:pPr>
      <w:r>
        <w:t>Zona G — Victoria: al derrotar al águila, detener los enemigos, mostrar animación de cierre y pantalla de finalización.</w:t>
      </w:r>
    </w:p>
    <w:p>
      <w:pPr>
        <w:pStyle w:val="Heading1"/>
      </w:pPr>
      <w:r>
        <w:t>13. Cómo lograr que tres niveles sean duraderos</w:t>
      </w:r>
    </w:p>
    <w:p>
      <w:pPr>
        <w:pStyle w:val="ListBullet"/>
      </w:pPr>
      <w:r>
        <w:t>Usar rutas opcionales cortas y secretos visuales que recompensen explorar sin bloquear la salida principal.</w:t>
      </w:r>
    </w:p>
    <w:p>
      <w:pPr>
        <w:pStyle w:val="ListBullet"/>
      </w:pPr>
      <w:r>
        <w:t>Introducir variantes de una misma mecánica: enganche estático, enganche alto, balanceo sobre un pozo y enganche bajo para evitar una embestida.</w:t>
      </w:r>
    </w:p>
    <w:p>
      <w:pPr>
        <w:pStyle w:val="ListBullet"/>
      </w:pPr>
      <w:r>
        <w:t>Combinar enemigos ya conocidos de nuevas maneras, dejando espacio suficiente para reaccionar.</w:t>
      </w:r>
    </w:p>
    <w:p>
      <w:pPr>
        <w:pStyle w:val="ListBullet"/>
      </w:pPr>
      <w:r>
        <w:t>Incluir coleccionables por nivel y un objetivo de completar el nivel con todos los coleccionables como reto opcional.</w:t>
      </w:r>
    </w:p>
    <w:p>
      <w:pPr>
        <w:pStyle w:val="ListBullet"/>
      </w:pPr>
      <w:r>
        <w:t>Agregar puntos de control para reducir repetición frustrante, pero no colocarlos después de cada obstáculo.</w:t>
      </w:r>
    </w:p>
    <w:p>
      <w:pPr>
        <w:pStyle w:val="ListBullet"/>
      </w:pPr>
      <w:r>
        <w:t>Usar segmentos de habilidad opcionales para obtener insectos extra, no para exigir precisión extrema en la ruta obligatoria.</w:t>
      </w:r>
    </w:p>
    <w:p>
      <w:pPr>
        <w:pStyle w:val="ListBullet"/>
      </w:pPr>
      <w:r>
        <w:t>No alargar el juego mediante caminatas vacías: cada tramo debe enseñar, comprobar, variar o recompensar una mecánica.</w:t>
      </w:r>
    </w:p>
    <w:p>
      <w:pPr>
        <w:pStyle w:val="Heading1"/>
      </w:pPr>
      <w:r>
        <w:t>14. Interfaz de usuario (HUD) y pantallas</w:t>
      </w:r>
    </w:p>
    <w:p>
      <w:pPr>
        <w:pStyle w:val="ListBullet"/>
      </w:pPr>
      <w:r>
        <w:t>HUD durante el juego: hojas/vidas restantes, insectos-moneda actuales sobre 100, indicador de punto de control y barra de vida del jefe solo en el nivel 3.</w:t>
      </w:r>
    </w:p>
    <w:p>
      <w:pPr>
        <w:pStyle w:val="ListBullet"/>
      </w:pPr>
      <w:r>
        <w:t>Pausa: Continuar, Reiniciar desde punto de control, Controles y Salir al menú.</w:t>
      </w:r>
    </w:p>
    <w:p>
      <w:pPr>
        <w:pStyle w:val="ListBullet"/>
      </w:pPr>
      <w:r>
        <w:t>Derrota: mostrar que no quedan vidas y ofrecer Reiniciar nivel o Volver al menú. La opción de reiniciar debe iniciar una partida limpia del nivel, según la decisión de diseño del proyecto.</w:t>
      </w:r>
    </w:p>
    <w:p>
      <w:pPr>
        <w:pStyle w:val="ListBullet"/>
      </w:pPr>
      <w:r>
        <w:t>Victoria: mostrar que el águila fue derrotada, tiempo total opcional, insectos recogidos y opción de volver al menú.</w:t>
      </w:r>
    </w:p>
    <w:p>
      <w:pPr>
        <w:pStyle w:val="ListBullet"/>
      </w:pPr>
      <w:r>
        <w:t>Indicadores contextuales: un brillo o icono sobre puntos enganchables; animación de aviso en rocas que caen y señal clara antes de las embestidas.</w:t>
      </w:r>
    </w:p>
    <w:p>
      <w:pPr>
        <w:pStyle w:val="Heading1"/>
      </w:pPr>
      <w:r>
        <w:t>15. Reglas de reinicio y persistencia</w:t>
      </w:r>
    </w:p>
    <w:p>
      <w:pPr>
        <w:pStyle w:val="ListBullet"/>
      </w:pPr>
      <w:r>
        <w:t>Al cargar un nivel nuevo, inicializar posición del jugador, enemigos, obstáculos móviles y coleccionables de ese nivel.</w:t>
      </w:r>
    </w:p>
    <w:p>
      <w:pPr>
        <w:pStyle w:val="ListBullet"/>
      </w:pPr>
      <w:r>
        <w:t>El punto de control guarda la posición de reaparición y el identificador del nivel; no debe conservar enemigos derrotados a menos que el equipo lo decida explícitamente.</w:t>
      </w:r>
    </w:p>
    <w:p>
      <w:pPr>
        <w:pStyle w:val="ListBullet"/>
      </w:pPr>
      <w:r>
        <w:t>El reinicio de nivel restablece enemigos, jefe, objetos coleccionables y obstáculos a sus estados iniciales.</w:t>
      </w:r>
    </w:p>
    <w:p>
      <w:pPr>
        <w:pStyle w:val="ListBullet"/>
      </w:pPr>
      <w:r>
        <w:t>El contador de insectos y las vidas se conservan al reaparecer tras perder una vida. Al reiniciar completamente un nivel, usar una regla única y documentada; recomendación: restablecer el estado al inicio del nivel.</w:t>
      </w:r>
    </w:p>
    <w:p>
      <w:pPr>
        <w:pStyle w:val="ListBullet"/>
      </w:pPr>
      <w:r>
        <w:t>Cambiar de nivel solo cuando el jugador alcance la salida válida. En el tercer nivel, la salida solo se activa tras derrotar al jefe.</w:t>
      </w:r>
    </w:p>
    <w:p>
      <w:pPr>
        <w:pStyle w:val="ListBullet"/>
      </w:pPr>
      <w:r>
        <w:t>Bloquear entradas de movimiento durante pantallas de derrota/victoria para evitar que el personaje siga moviéndose detrás de la interfaz.</w:t>
      </w:r>
    </w:p>
    <w:p>
      <w:pPr>
        <w:pStyle w:val="Heading1"/>
      </w:pPr>
      <w:r>
        <w:t>16. Requisitos funcionales verificables</w:t>
      </w:r>
    </w:p>
    <w:p>
      <w:pPr>
        <w:pStyle w:val="ListNumber"/>
      </w:pPr>
      <w:r>
        <w:t>RF-01: El jugador puede moverse a izquierda y derecha y saltar cuando está apoyado en una superficie válida.</w:t>
      </w:r>
    </w:p>
    <w:p>
      <w:pPr>
        <w:pStyle w:val="ListNumber"/>
      </w:pPr>
      <w:r>
        <w:t>RF-02: El jugador puede engancharse únicamente a puntos habilitados dentro del alcance configurado.</w:t>
      </w:r>
    </w:p>
    <w:p>
      <w:pPr>
        <w:pStyle w:val="ListNumber"/>
      </w:pPr>
      <w:r>
        <w:t>RF-03: Mientras la lengua está enganchada o el personaje asciende/desciende por ella, no se pueden capturar insectos.</w:t>
      </w:r>
    </w:p>
    <w:p>
      <w:pPr>
        <w:pStyle w:val="ListNumber"/>
      </w:pPr>
      <w:r>
        <w:t>RF-04: Una captura válida incrementa el contador una sola vez; una captura inválida no entrega recompensa.</w:t>
      </w:r>
    </w:p>
    <w:p>
      <w:pPr>
        <w:pStyle w:val="ListNumber"/>
      </w:pPr>
      <w:r>
        <w:t>RF-05: Al alcanzar 100 insectos, se suma una vida y se resta 100 del contador; el excedente se conserva.</w:t>
      </w:r>
    </w:p>
    <w:p>
      <w:pPr>
        <w:pStyle w:val="ListNumber"/>
      </w:pPr>
      <w:r>
        <w:t>RF-06: El cangrejo solo muere después de dos pisotones válidos; un golpe debe dejar una señal visible de daño.</w:t>
      </w:r>
    </w:p>
    <w:p>
      <w:pPr>
        <w:pStyle w:val="ListNumber"/>
      </w:pPr>
      <w:r>
        <w:t>RF-07: El erizo no recibe daño y el contacto con él puede dañar al jugador.</w:t>
      </w:r>
    </w:p>
    <w:p>
      <w:pPr>
        <w:pStyle w:val="ListNumber"/>
      </w:pPr>
      <w:r>
        <w:t>RF-08: Las avispas atacan dentro de un rango, tienen una fase de recuperación y abandonan la persecución al salir el jugador de su rango durante el tiempo configurado.</w:t>
      </w:r>
    </w:p>
    <w:p>
      <w:pPr>
        <w:pStyle w:val="ListNumber"/>
      </w:pPr>
      <w:r>
        <w:t>RF-09: Barro y arena reducen la velocidad según su configuración; no deben cambiar la velocidad permanentemente después de salir.</w:t>
      </w:r>
    </w:p>
    <w:p>
      <w:pPr>
        <w:pStyle w:val="ListNumber"/>
      </w:pPr>
      <w:r>
        <w:t>RF-10: Caer en un pozo resta una vida y devuelve al jugador al punto de control activo.</w:t>
      </w:r>
    </w:p>
    <w:p>
      <w:pPr>
        <w:pStyle w:val="ListNumber"/>
      </w:pPr>
      <w:r>
        <w:t>RF-11: Cada punto de control se activa al contacto y define una ubicación segura de reaparición.</w:t>
      </w:r>
    </w:p>
    <w:p>
      <w:pPr>
        <w:pStyle w:val="ListNumber"/>
      </w:pPr>
      <w:r>
        <w:t>RF-12: El águila alterna ataques definidos, no recibe daño fuera de sus ventanas vulnerables y activa la victoria al llegar a cero de vida.</w:t>
      </w:r>
    </w:p>
    <w:p>
      <w:pPr>
        <w:pStyle w:val="ListNumber"/>
      </w:pPr>
      <w:r>
        <w:t>RF-13: Los niveles se completan en el orden Pantano → Desierto → Bosque.</w:t>
      </w:r>
    </w:p>
    <w:p>
      <w:pPr>
        <w:pStyle w:val="ListNumber"/>
      </w:pPr>
      <w:r>
        <w:t>RF-14: Al perder todas las vidas, el juego muestra derrota y detiene la simulación de juego.</w:t>
      </w:r>
    </w:p>
    <w:p>
      <w:pPr>
        <w:pStyle w:val="ListNumber"/>
      </w:pPr>
      <w:r>
        <w:t>RF-15: Pausar congela el movimiento de jugador, enemigos, proyectiles y temporizadores del juego.</w:t>
      </w:r>
    </w:p>
    <w:p>
      <w:pPr>
        <w:pStyle w:val="Heading1"/>
      </w:pPr>
      <w:r>
        <w:t>17. Requisitos no funcionales</w:t>
      </w:r>
    </w:p>
    <w:p>
      <w:pPr>
        <w:pStyle w:val="ListBullet"/>
      </w:pPr>
      <w:r>
        <w:t>El juego no debe producir errores o bloqueos durante una sesión completa de los tres niveles.</w:t>
      </w:r>
    </w:p>
    <w:p>
      <w:pPr>
        <w:pStyle w:val="ListBullet"/>
      </w:pPr>
      <w:r>
        <w:t>La tasa objetivo será 60 FPS en un PC de referencia que debe definirse en el proyecto.</w:t>
      </w:r>
    </w:p>
    <w:p>
      <w:pPr>
        <w:pStyle w:val="ListBullet"/>
      </w:pPr>
      <w:r>
        <w:t>Las colisiones no deben depender exclusivamente de animaciones visuales; usar formas de colisión consistentes.</w:t>
      </w:r>
    </w:p>
    <w:p>
      <w:pPr>
        <w:pStyle w:val="ListBullet"/>
      </w:pPr>
      <w:r>
        <w:t>Las señales de peligro deben ser visibles sobre el fondo y distinguirse por forma, movimiento o contraste, no solo por color.</w:t>
      </w:r>
    </w:p>
    <w:p>
      <w:pPr>
        <w:pStyle w:val="ListBullet"/>
      </w:pPr>
      <w:r>
        <w:t>Los parámetros de balance deben ser fáciles de ajustar sin reescribir la lógica.</w:t>
      </w:r>
    </w:p>
    <w:p>
      <w:pPr>
        <w:pStyle w:val="ListBullet"/>
      </w:pPr>
      <w:r>
        <w:t>Los nombres de escenas, scripts, señales y variables deben ser consistentes y descriptivos.</w:t>
      </w:r>
    </w:p>
    <w:p>
      <w:pPr>
        <w:pStyle w:val="ListBullet"/>
      </w:pPr>
      <w:r>
        <w:t>Cada sistema debe probarse de manera aislada antes de integrarse en los niveles.</w:t>
      </w:r>
    </w:p>
    <w:p>
      <w:pPr>
        <w:pStyle w:val="Heading1"/>
      </w:pPr>
      <w:r>
        <w:t>18. Criterios de aceptación y pruebas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Prueba</w:t>
            </w:r>
          </w:p>
        </w:tc>
        <w:tc>
          <w:tcPr>
            <w:tcW w:type="dxa" w:w="3312"/>
          </w:tcPr>
          <w:p>
            <w:r>
              <w:t>Procedimiento</w:t>
            </w:r>
          </w:p>
        </w:tc>
        <w:tc>
          <w:tcPr>
            <w:tcW w:type="dxa" w:w="3312"/>
          </w:tcPr>
          <w:p>
            <w:r>
              <w:t>Resultado esperado</w:t>
            </w:r>
          </w:p>
        </w:tc>
      </w:tr>
      <w:tr>
        <w:tc>
          <w:tcPr>
            <w:tcW w:type="dxa" w:w="3312"/>
          </w:tcPr>
          <w:p>
            <w:r>
              <w:t>Movimiento</w:t>
            </w:r>
          </w:p>
        </w:tc>
        <w:tc>
          <w:tcPr>
            <w:tcW w:type="dxa" w:w="3312"/>
          </w:tcPr>
          <w:p>
            <w:r>
              <w:t>Mover a izquierda/derecha, saltar, soltar controles y probar bordes.</w:t>
            </w:r>
          </w:p>
        </w:tc>
        <w:tc>
          <w:tcPr>
            <w:tcW w:type="dxa" w:w="3312"/>
          </w:tcPr>
          <w:p>
            <w:r>
              <w:t>Sin aceleración infinita, saltos en el aire no autorizados ni caídas a través de suelo sólido.</w:t>
            </w:r>
          </w:p>
        </w:tc>
      </w:tr>
      <w:tr>
        <w:tc>
          <w:tcPr>
            <w:tcW w:type="dxa" w:w="3312"/>
          </w:tcPr>
          <w:p>
            <w:r>
              <w:t>Lengua</w:t>
            </w:r>
          </w:p>
        </w:tc>
        <w:tc>
          <w:tcPr>
            <w:tcW w:type="dxa" w:w="3312"/>
          </w:tcPr>
          <w:p>
            <w:r>
              <w:t>Enganchar, balancearse, subir/bajar, soltar y probar un anclaje bloqueado.</w:t>
            </w:r>
          </w:p>
        </w:tc>
        <w:tc>
          <w:tcPr>
            <w:tcW w:type="dxa" w:w="3312"/>
          </w:tcPr>
          <w:p>
            <w:r>
              <w:t>Los estados cambian correctamente; no captura mientras está enganchada; no atraviesa paredes.</w:t>
            </w:r>
          </w:p>
        </w:tc>
      </w:tr>
      <w:tr>
        <w:tc>
          <w:tcPr>
            <w:tcW w:type="dxa" w:w="3312"/>
          </w:tcPr>
          <w:p>
            <w:r>
              <w:t>Recompensas</w:t>
            </w:r>
          </w:p>
        </w:tc>
        <w:tc>
          <w:tcPr>
            <w:tcW w:type="dxa" w:w="3312"/>
          </w:tcPr>
          <w:p>
            <w:r>
              <w:t>Capturar insectos y alcanzar 100; probar una recompensa que exceda el umbral.</w:t>
            </w:r>
          </w:p>
        </w:tc>
        <w:tc>
          <w:tcPr>
            <w:tcW w:type="dxa" w:w="3312"/>
          </w:tcPr>
          <w:p>
            <w:r>
              <w:t>Una vida extra por cada umbral alcanzado y excedente correcto, sin duplicaciones.</w:t>
            </w:r>
          </w:p>
        </w:tc>
      </w:tr>
      <w:tr>
        <w:tc>
          <w:tcPr>
            <w:tcW w:type="dxa" w:w="3312"/>
          </w:tcPr>
          <w:p>
            <w:r>
              <w:t>Enemigos</w:t>
            </w:r>
          </w:p>
        </w:tc>
        <w:tc>
          <w:tcPr>
            <w:tcW w:type="dxa" w:w="3312"/>
          </w:tcPr>
          <w:p>
            <w:r>
              <w:t>Pisar cangrejo dos veces; tocar erizo; salir del rango de avispa.</w:t>
            </w:r>
          </w:p>
        </w:tc>
        <w:tc>
          <w:tcPr>
            <w:tcW w:type="dxa" w:w="3312"/>
          </w:tcPr>
          <w:p>
            <w:r>
              <w:t>El cangrejo se derrota al segundo golpe, el erizo no muere y la avispa abandona la persecución según reglas.</w:t>
            </w:r>
          </w:p>
        </w:tc>
      </w:tr>
      <w:tr>
        <w:tc>
          <w:tcPr>
            <w:tcW w:type="dxa" w:w="3312"/>
          </w:tcPr>
          <w:p>
            <w:r>
              <w:t>Obstáculos</w:t>
            </w:r>
          </w:p>
        </w:tc>
        <w:tc>
          <w:tcPr>
            <w:tcW w:type="dxa" w:w="3312"/>
          </w:tcPr>
          <w:p>
            <w:r>
              <w:t>Entrar y salir de barro/arena; caer en pozo; tocar espinas/cactus.</w:t>
            </w:r>
          </w:p>
        </w:tc>
        <w:tc>
          <w:tcPr>
            <w:tcW w:type="dxa" w:w="3312"/>
          </w:tcPr>
          <w:p>
            <w:r>
              <w:t>Los efectos se aplican y terminan correctamente; los peligros descuentan solo una vida por evento de daño.</w:t>
            </w:r>
          </w:p>
        </w:tc>
      </w:tr>
      <w:tr>
        <w:tc>
          <w:tcPr>
            <w:tcW w:type="dxa" w:w="3312"/>
          </w:tcPr>
          <w:p>
            <w:r>
              <w:t>Punto de control</w:t>
            </w:r>
          </w:p>
        </w:tc>
        <w:tc>
          <w:tcPr>
            <w:tcW w:type="dxa" w:w="3312"/>
          </w:tcPr>
          <w:p>
            <w:r>
              <w:t>Activar uno, perder una vida y reaparecer.</w:t>
            </w:r>
          </w:p>
        </w:tc>
        <w:tc>
          <w:tcPr>
            <w:tcW w:type="dxa" w:w="3312"/>
          </w:tcPr>
          <w:p>
            <w:r>
              <w:t>Reaparece en la posición segura y el jugador no queda enganchado ni atrapado en colisiones.</w:t>
            </w:r>
          </w:p>
        </w:tc>
      </w:tr>
      <w:tr>
        <w:tc>
          <w:tcPr>
            <w:tcW w:type="dxa" w:w="3312"/>
          </w:tcPr>
          <w:p>
            <w:r>
              <w:t>Jefe</w:t>
            </w:r>
          </w:p>
        </w:tc>
        <w:tc>
          <w:tcPr>
            <w:tcW w:type="dxa" w:w="3312"/>
          </w:tcPr>
          <w:p>
            <w:r>
              <w:t>Probar cada ataque, golpear fuera y dentro de vulnerabilidad y derrotarlo.</w:t>
            </w:r>
          </w:p>
        </w:tc>
        <w:tc>
          <w:tcPr>
            <w:tcW w:type="dxa" w:w="3312"/>
          </w:tcPr>
          <w:p>
            <w:r>
              <w:t>No recibe daño en fase protegida; la victoria se activa una sola vez al derrotarlo.</w:t>
            </w:r>
          </w:p>
        </w:tc>
      </w:tr>
      <w:tr>
        <w:tc>
          <w:tcPr>
            <w:tcW w:type="dxa" w:w="3312"/>
          </w:tcPr>
          <w:p>
            <w:r>
              <w:t>Pausa y fin</w:t>
            </w:r>
          </w:p>
        </w:tc>
        <w:tc>
          <w:tcPr>
            <w:tcW w:type="dxa" w:w="3312"/>
          </w:tcPr>
          <w:p>
            <w:r>
              <w:t>Pausar durante un ataque; perder todas las vidas; completar el jefe.</w:t>
            </w:r>
          </w:p>
        </w:tc>
        <w:tc>
          <w:tcPr>
            <w:tcW w:type="dxa" w:w="3312"/>
          </w:tcPr>
          <w:p>
            <w:r>
              <w:t>La simulación se detiene en pausa y no continúa detrás de las pantallas finales.</w:t>
            </w:r>
          </w:p>
        </w:tc>
      </w:tr>
      <w:tr>
        <w:tc>
          <w:tcPr>
            <w:tcW w:type="dxa" w:w="3312"/>
          </w:tcPr>
          <w:p>
            <w:r>
              <w:t>Progresión</w:t>
            </w:r>
          </w:p>
        </w:tc>
        <w:tc>
          <w:tcPr>
            <w:tcW w:type="dxa" w:w="3312"/>
          </w:tcPr>
          <w:p>
            <w:r>
              <w:t>Completar cada nivel y comprobar el orden.</w:t>
            </w:r>
          </w:p>
        </w:tc>
        <w:tc>
          <w:tcPr>
            <w:tcW w:type="dxa" w:w="3312"/>
          </w:tcPr>
          <w:p>
            <w:r>
              <w:t>Se carga el siguiente nivel; el final del juego solo aparece después del jefe.</w:t>
            </w:r>
          </w:p>
        </w:tc>
      </w:tr>
    </w:tbl>
    <w:p/>
    <w:p>
      <w:pPr>
        <w:pStyle w:val="Heading1"/>
      </w:pPr>
      <w:r>
        <w:t>19. Riesgos técnicos y mitigaciones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Riesgo</w:t>
            </w:r>
          </w:p>
        </w:tc>
        <w:tc>
          <w:tcPr>
            <w:tcW w:type="dxa" w:w="4968"/>
          </w:tcPr>
          <w:p>
            <w:r>
              <w:t>Mitigación</w:t>
            </w:r>
          </w:p>
        </w:tc>
      </w:tr>
      <w:tr>
        <w:tc>
          <w:tcPr>
            <w:tcW w:type="dxa" w:w="4968"/>
          </w:tcPr>
          <w:p>
            <w:r>
              <w:t>La lengua se vuelve difícil de controlar</w:t>
            </w:r>
          </w:p>
        </w:tc>
        <w:tc>
          <w:tcPr>
            <w:tcW w:type="dxa" w:w="4968"/>
          </w:tcPr>
          <w:p>
            <w:r>
              <w:t>Prototipar una única cuerda primero; limitar alcance, velocidad y estados; probar con plataformas de distinta altura.</w:t>
            </w:r>
          </w:p>
        </w:tc>
      </w:tr>
      <w:tr>
        <w:tc>
          <w:tcPr>
            <w:tcW w:type="dxa" w:w="4968"/>
          </w:tcPr>
          <w:p>
            <w:r>
              <w:t>La dificultad se siente injusta</w:t>
            </w:r>
          </w:p>
        </w:tc>
        <w:tc>
          <w:tcPr>
            <w:tcW w:type="dxa" w:w="4968"/>
          </w:tcPr>
          <w:p>
            <w:r>
              <w:t>Dar anticipación a ataques y obstáculos, ofrecer puntos de control y probar con jugadores que no diseñaron el nivel.</w:t>
            </w:r>
          </w:p>
        </w:tc>
      </w:tr>
      <w:tr>
        <w:tc>
          <w:tcPr>
            <w:tcW w:type="dxa" w:w="4968"/>
          </w:tcPr>
          <w:p>
            <w:r>
              <w:t>Los tres niveles se sienten repetitivos</w:t>
            </w:r>
          </w:p>
        </w:tc>
        <w:tc>
          <w:tcPr>
            <w:tcW w:type="dxa" w:w="4968"/>
          </w:tcPr>
          <w:p>
            <w:r>
              <w:t>Cambiar el ritmo, geometría, rutas y combinaciones de amenazas por región; cada nivel debe tener una identidad visual y mecánica.</w:t>
            </w:r>
          </w:p>
        </w:tc>
      </w:tr>
      <w:tr>
        <w:tc>
          <w:tcPr>
            <w:tcW w:type="dxa" w:w="4968"/>
          </w:tcPr>
          <w:p>
            <w:r>
              <w:t>El proyecto crece demasiado</w:t>
            </w:r>
          </w:p>
        </w:tc>
        <w:tc>
          <w:tcPr>
            <w:tcW w:type="dxa" w:w="4968"/>
          </w:tcPr>
          <w:p>
            <w:r>
              <w:t>Mantener fuera de alcance sistemas no esenciales y priorizar un nivel terminado antes de construir el siguiente.</w:t>
            </w:r>
          </w:p>
        </w:tc>
      </w:tr>
      <w:tr>
        <w:tc>
          <w:tcPr>
            <w:tcW w:type="dxa" w:w="4968"/>
          </w:tcPr>
          <w:p>
            <w:r>
              <w:t>Errores por cambios de la IA</w:t>
            </w:r>
          </w:p>
        </w:tc>
        <w:tc>
          <w:tcPr>
            <w:tcW w:type="dxa" w:w="4968"/>
          </w:tcPr>
          <w:p>
            <w:r>
              <w:t>Solicitar cambios pequeños, revisar diferencias y ejecutar las pruebas de regresión tras cada sistema.</w:t>
            </w:r>
          </w:p>
        </w:tc>
      </w:tr>
      <w:tr>
        <w:tc>
          <w:tcPr>
            <w:tcW w:type="dxa" w:w="4968"/>
          </w:tcPr>
          <w:p>
            <w:r>
              <w:t>Colisiones inconsistentes</w:t>
            </w:r>
          </w:p>
        </w:tc>
        <w:tc>
          <w:tcPr>
            <w:tcW w:type="dxa" w:w="4968"/>
          </w:tcPr>
          <w:p>
            <w:r>
              <w:t>Usar hitboxes simples, capas definidas y pruebas de contacto desde arriba, lados y abajo.</w:t>
            </w:r>
          </w:p>
        </w:tc>
      </w:tr>
    </w:tbl>
    <w:p/>
    <w:p>
      <w:pPr>
        <w:pStyle w:val="Heading1"/>
      </w:pPr>
      <w:r>
        <w:t>20. Decisiones pendientes antes de programar</w:t>
      </w:r>
    </w:p>
    <w:p>
      <w:pPr>
        <w:pStyle w:val="ListBullet"/>
      </w:pPr>
      <w:r>
        <w:t>Resolución de referencia y estilo visual final.</w:t>
      </w:r>
    </w:p>
    <w:p>
      <w:pPr>
        <w:pStyle w:val="ListBullet"/>
      </w:pPr>
      <w:r>
        <w:t>Si el juego usa cámara fija por sección o cámara que sigue al jugador.</w:t>
      </w:r>
    </w:p>
    <w:p>
      <w:pPr>
        <w:pStyle w:val="ListBullet"/>
      </w:pPr>
      <w:r>
        <w:t>Si los puntos de control conservan enemigos derrotados y coleccionables recogidos.</w:t>
      </w:r>
    </w:p>
    <w:p>
      <w:pPr>
        <w:pStyle w:val="ListBullet"/>
      </w:pPr>
      <w:r>
        <w:t>Si las vidas extra tienen un límite máximo y cuántas vidas se otorgan al comenzar.</w:t>
      </w:r>
    </w:p>
    <w:p>
      <w:pPr>
        <w:pStyle w:val="ListBullet"/>
      </w:pPr>
      <w:r>
        <w:t>Si el jugador puede dañar enemigos al saltar desde cualquier altura o requiere una velocidad mínima de descenso.</w:t>
      </w:r>
    </w:p>
    <w:p>
      <w:pPr>
        <w:pStyle w:val="ListBullet"/>
      </w:pPr>
      <w:r>
        <w:t>Cómo se representa el coleccionable de mariposa: contacto desde arriba, captura o ambas cosas.</w:t>
      </w:r>
    </w:p>
    <w:p>
      <w:pPr>
        <w:pStyle w:val="ListBullet"/>
      </w:pPr>
      <w:r>
        <w:t>Si los secretos y coleccionables son obligatorios para completar el juego o completamente opcionales.</w:t>
      </w:r>
    </w:p>
    <w:p>
      <w:pPr>
        <w:pStyle w:val="Heading1"/>
      </w:pPr>
      <w:r>
        <w:t>21. Definición de “terminado”</w:t>
      </w:r>
    </w:p>
    <w:p>
      <w:r>
        <w:t>TITAN CROAR se considera listo para entregar cuando los tres niveles pueden completarse de principio a fin, todas las mecánicas descritas funcionan, los puntos de control y las pantallas de resultado responden correctamente, el jefe puede derrotarse, no existen errores bloqueantes conocidos y otra persona puede jugar sin necesitar instrucciones verbales del desarrollador.</w:t>
      </w:r>
    </w:p>
    <w:p>
      <w:r>
        <w:t>Nota de alcance: los tiempos, velocidades, valores de daño y recompensas de este documento son propuestas iniciales para prototipar. Deben ajustarse mediante pruebas de juego. Las reglas centrales del GDD original —tres niveles, sapo gigante, lengua, insectos-moneda, cangrejo de dos golpes, erizo invulnerable y águila como jefe final— se mantienen.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TITAN CROAR — GDD técnico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